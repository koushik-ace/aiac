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DBA1" w14:textId="77777777" w:rsidR="00716565" w:rsidRDefault="00034B87">
      <w:pPr>
        <w:pStyle w:val="Heading1"/>
      </w:pPr>
      <w:r>
        <w:t>Question Paper Set A1</w:t>
      </w:r>
    </w:p>
    <w:p w14:paraId="5672AEB7" w14:textId="77777777" w:rsidR="00241982" w:rsidRDefault="00034B87">
      <w:r>
        <w:br/>
        <w:t>AI-Assisted Coding Exam — Python (1 hour)</w:t>
      </w:r>
      <w:r>
        <w:br/>
        <w:t>- You may either (a) write the exact prompt to have your AI assistant generate code, or (b) write the code yourself. If you use AI, submit the prompt and the final code you executed.</w:t>
      </w:r>
      <w:r>
        <w:br/>
        <w:t>- Use VS Code Copilot / Gemini / CursorAI. Credit your prompts.</w:t>
      </w:r>
      <w:r>
        <w:br/>
        <w:t>- Prefer Python standard library; write clear, tested, well-documented code.</w:t>
      </w:r>
      <w:r>
        <w:br/>
        <w:t>- Each subgroup (A–O) has two tasks. Attempt all. Medium complexity, use-case based.</w:t>
      </w:r>
      <w:r>
        <w:br/>
        <w:t>- Syllabus pillars:</w:t>
      </w:r>
      <w:r>
        <w:br/>
        <w:t xml:space="preserve">  A–C: AI completion (classes, loops, conditionals)</w:t>
      </w:r>
      <w:r>
        <w:br/>
        <w:t xml:space="preserve">  D–E: Debugging with AI</w:t>
      </w:r>
      <w:r>
        <w:br/>
        <w:t xml:space="preserve">  F–G: </w:t>
      </w:r>
      <w:r w:rsidR="00241982">
        <w:t>Code Quality &amp; Performance</w:t>
      </w:r>
      <w:r>
        <w:t xml:space="preserve">  </w:t>
      </w:r>
    </w:p>
    <w:p w14:paraId="08A58CA8" w14:textId="77777777" w:rsidR="00716565" w:rsidRDefault="00241982">
      <w:r>
        <w:t xml:space="preserve">  </w:t>
      </w:r>
      <w:r w:rsidR="00034B87">
        <w:t>H–I: Documentation &amp; Code Review</w:t>
      </w:r>
      <w:r w:rsidR="00034B87">
        <w:br/>
        <w:t xml:space="preserve">  J–K: Code Quality &amp; Performance</w:t>
      </w:r>
      <w:r w:rsidR="00034B87">
        <w:br/>
        <w:t xml:space="preserve">  L–M: </w:t>
      </w:r>
      <w:r w:rsidR="00261A15">
        <w:t>Debugging with AI</w:t>
      </w:r>
      <w:r w:rsidR="00034B87">
        <w:br/>
        <w:t xml:space="preserve">  N–O: </w:t>
      </w:r>
      <w:r w:rsidR="00261A15">
        <w:t>AI completion (classes, loops, conditionals)</w:t>
      </w:r>
    </w:p>
    <w:p w14:paraId="5211CB44" w14:textId="77777777" w:rsidR="00716565" w:rsidRDefault="00034B87">
      <w:r>
        <w:br/>
        <w:t>Deliverables for each question</w:t>
      </w:r>
      <w:r>
        <w:br/>
        <w:t>1) If using AI: the exact prompt you issued. If manual: note 'manual' and a brief design reason.</w:t>
      </w:r>
      <w:r>
        <w:br/>
        <w:t>2) solution.py</w:t>
      </w:r>
      <w:r>
        <w:br/>
        <w:t>3) tests.py (unittest/pytest; write tests first for TDD items)</w:t>
      </w:r>
      <w:r>
        <w:br/>
        <w:t>4) Docstrings &amp; inline comments (AI-assisted allowed)</w:t>
      </w:r>
      <w:r>
        <w:br/>
        <w:t>5) Short README.md (approach, assumptions, complexity, run tests)</w:t>
      </w:r>
      <w:r>
        <w:br/>
        <w:t>6) For debugging/refactor: brief before/after note</w:t>
      </w:r>
      <w:r>
        <w:br/>
      </w:r>
    </w:p>
    <w:p w14:paraId="0FAFDF6D" w14:textId="77777777" w:rsidR="00716565" w:rsidRDefault="00034B87">
      <w:r>
        <w:t>Question Paper Set A1</w:t>
      </w:r>
    </w:p>
    <w:p w14:paraId="691B0567" w14:textId="77777777" w:rsidR="00716565" w:rsidRDefault="00716565"/>
    <w:p w14:paraId="4CAB3215" w14:textId="77777777" w:rsidR="00716565" w:rsidRDefault="00034B87">
      <w:r>
        <w:t>AI-Assisted Coding Exam — Python (1 hour)</w:t>
      </w:r>
    </w:p>
    <w:p w14:paraId="5EAD3E85" w14:textId="77777777" w:rsidR="00716565" w:rsidRDefault="00034B87">
      <w:r>
        <w:t>- You may either (a) write the exact prompt to have your AI assistant generate code, or (b) write the code yourself. If you use AI, submit the prompt and the final code you executed.</w:t>
      </w:r>
    </w:p>
    <w:p w14:paraId="37446DED" w14:textId="77777777" w:rsidR="00716565" w:rsidRDefault="00034B87">
      <w:r>
        <w:t>- Use VS Code Copilot / Gemini / CursorAI. Credit your prompts.</w:t>
      </w:r>
    </w:p>
    <w:p w14:paraId="5739EF5E" w14:textId="77777777" w:rsidR="00716565" w:rsidRDefault="00034B87">
      <w:r>
        <w:t>- Prefer Python standard library; write clear, tested, well-documented code.</w:t>
      </w:r>
    </w:p>
    <w:p w14:paraId="64A0D3EB" w14:textId="77777777" w:rsidR="00716565" w:rsidRDefault="00034B87">
      <w:r>
        <w:t>- Each subgroup (A–O) has two tasks. Attempt all. Medium complexity, use-case based.</w:t>
      </w:r>
    </w:p>
    <w:p w14:paraId="08EED85C" w14:textId="77777777" w:rsidR="00716565" w:rsidRDefault="00034B87">
      <w:r>
        <w:lastRenderedPageBreak/>
        <w:t>- Syllabus pillars:</w:t>
      </w:r>
    </w:p>
    <w:p w14:paraId="4DEEE9CF" w14:textId="77777777" w:rsidR="00716565" w:rsidRDefault="00034B87">
      <w:r>
        <w:t xml:space="preserve">  A–C: AI completion (classes, loops, conditionals)</w:t>
      </w:r>
    </w:p>
    <w:p w14:paraId="618C805D" w14:textId="77777777" w:rsidR="00716565" w:rsidRDefault="00034B87">
      <w:r>
        <w:t xml:space="preserve">  D–E: Debugging with AI</w:t>
      </w:r>
    </w:p>
    <w:p w14:paraId="66256BA4" w14:textId="77777777" w:rsidR="00716565" w:rsidRDefault="00034B87">
      <w:r>
        <w:t xml:space="preserve">  F–G: TDD with AI</w:t>
      </w:r>
    </w:p>
    <w:p w14:paraId="449F5615" w14:textId="77777777" w:rsidR="00716565" w:rsidRDefault="00034B87">
      <w:r>
        <w:t xml:space="preserve">  H–I: Documentation &amp; Code Review</w:t>
      </w:r>
    </w:p>
    <w:p w14:paraId="2FB645DC" w14:textId="77777777" w:rsidR="00716565" w:rsidRDefault="00034B87">
      <w:r>
        <w:t xml:space="preserve">  J–K: Code Quality &amp; Performance</w:t>
      </w:r>
    </w:p>
    <w:p w14:paraId="7EA2E7C7" w14:textId="77777777" w:rsidR="00716565" w:rsidRDefault="00034B87">
      <w:r>
        <w:t xml:space="preserve">  L–M: Files/CSV &amp; Regex</w:t>
      </w:r>
    </w:p>
    <w:p w14:paraId="4AA2BBD9" w14:textId="77777777" w:rsidR="00261A15" w:rsidRDefault="00034B87" w:rsidP="00261A15">
      <w:r>
        <w:t xml:space="preserve">  N–O: </w:t>
      </w:r>
      <w:r w:rsidR="00261A15">
        <w:t>AI completion (classes, loops, conditionals)</w:t>
      </w:r>
    </w:p>
    <w:p w14:paraId="600D45BA" w14:textId="77777777" w:rsidR="00716565" w:rsidRDefault="00716565"/>
    <w:p w14:paraId="7838DEDD" w14:textId="77777777" w:rsidR="00716565" w:rsidRDefault="00716565"/>
    <w:p w14:paraId="38CAAC83" w14:textId="77777777" w:rsidR="00716565" w:rsidRDefault="00034B87">
      <w:r>
        <w:t>Deliverables for each question</w:t>
      </w:r>
    </w:p>
    <w:p w14:paraId="5248EA8A" w14:textId="77777777" w:rsidR="00716565" w:rsidRDefault="00034B87">
      <w:r>
        <w:t>1) If using AI: the exact prompt you issued. If manual: note 'manual' and a brief design reason.</w:t>
      </w:r>
    </w:p>
    <w:p w14:paraId="525A9EE0" w14:textId="77777777" w:rsidR="00716565" w:rsidRDefault="00034B87">
      <w:r>
        <w:t>2) solution.py</w:t>
      </w:r>
    </w:p>
    <w:p w14:paraId="798DE30B" w14:textId="77777777" w:rsidR="00716565" w:rsidRDefault="00034B87">
      <w:r>
        <w:t>3) tests.py (unittest/pytest; write tests first for TDD items)</w:t>
      </w:r>
    </w:p>
    <w:p w14:paraId="534C1DDF" w14:textId="77777777" w:rsidR="00716565" w:rsidRDefault="00034B87">
      <w:r>
        <w:t>4) Docstrings &amp; inline comments (AI-assisted allowed)</w:t>
      </w:r>
    </w:p>
    <w:p w14:paraId="2A22DE09" w14:textId="77777777" w:rsidR="00716565" w:rsidRDefault="00034B87">
      <w:r>
        <w:t>5) Short README.md (approach, assumptions, complexity, run tests)</w:t>
      </w:r>
    </w:p>
    <w:p w14:paraId="16ACD9F0" w14:textId="77777777" w:rsidR="00716565" w:rsidRDefault="00034B87">
      <w:r>
        <w:t>6) For debugging/refactor: brief before/after note</w:t>
      </w:r>
    </w:p>
    <w:p w14:paraId="0031776D" w14:textId="77777777" w:rsidR="00716565" w:rsidRDefault="00716565"/>
    <w:p w14:paraId="04BF3CA9" w14:textId="77777777" w:rsidR="00261A15" w:rsidRDefault="00261A15"/>
    <w:p w14:paraId="3786CB61" w14:textId="77777777" w:rsidR="00261A15" w:rsidRDefault="00261A15"/>
    <w:p w14:paraId="493521FD" w14:textId="77777777" w:rsidR="00261A15" w:rsidRDefault="00261A15"/>
    <w:p w14:paraId="1665C120" w14:textId="77777777" w:rsidR="00261A15" w:rsidRDefault="00261A15" w:rsidP="006F15B6">
      <w:pPr>
        <w:pBdr>
          <w:bottom w:val="single" w:sz="4" w:space="1" w:color="auto"/>
        </w:pBdr>
      </w:pPr>
    </w:p>
    <w:p w14:paraId="58AEB6C6" w14:textId="77777777" w:rsidR="00261A15" w:rsidRDefault="00261A15"/>
    <w:p w14:paraId="41A6B514" w14:textId="77777777" w:rsidR="00261A15" w:rsidRDefault="00261A15"/>
    <w:p w14:paraId="337D905D" w14:textId="77777777" w:rsidR="00261A15" w:rsidRDefault="00261A15"/>
    <w:p w14:paraId="3ECE9407" w14:textId="77777777" w:rsidR="00716565" w:rsidRDefault="00716565"/>
    <w:p w14:paraId="1611B626" w14:textId="77777777" w:rsidR="00716565" w:rsidRDefault="00034B87">
      <w:pPr>
        <w:pStyle w:val="Heading2"/>
      </w:pPr>
      <w:r>
        <w:t>Subgroup G</w:t>
      </w:r>
    </w:p>
    <w:p w14:paraId="40858EF8" w14:textId="77777777" w:rsidR="00716565" w:rsidRDefault="00034B87">
      <w:pPr>
        <w:pStyle w:val="Heading3"/>
      </w:pPr>
      <w:r>
        <w:t>G.1 — [S01G1] Sum CSV column ignoring bad rows</w:t>
      </w:r>
    </w:p>
    <w:p w14:paraId="5ECA9EA7" w14:textId="77777777" w:rsidR="00716565" w:rsidRDefault="00034B87">
      <w:r>
        <w:t>Scenario (e-commerce):</w:t>
      </w:r>
    </w:p>
    <w:p w14:paraId="1E354F5A" w14:textId="77777777" w:rsidR="00716565" w:rsidRDefault="00034B87">
      <w:r>
        <w:t>Context:</w:t>
      </w:r>
    </w:p>
    <w:p w14:paraId="7E31EBA2" w14:textId="77777777" w:rsidR="00716565" w:rsidRDefault="00034B87">
      <w:r>
        <w:t xml:space="preserve">    Ad-hoc CSV exports in e-commerce contain missing/invalid numeric fields.</w:t>
      </w:r>
    </w:p>
    <w:p w14:paraId="5C29B20A" w14:textId="77777777" w:rsidR="00716565" w:rsidRDefault="00716565"/>
    <w:p w14:paraId="46A02424" w14:textId="77777777" w:rsidR="00716565" w:rsidRDefault="00034B87">
      <w:r>
        <w:t xml:space="preserve">    Your Task:</w:t>
      </w:r>
    </w:p>
    <w:p w14:paraId="0897523F" w14:textId="77777777" w:rsidR="00716565" w:rsidRDefault="00034B87">
      <w:r>
        <w:t xml:space="preserve">    Sum the 'value' column as int, skipping invalid rows, and report total (print skipped count optional).</w:t>
      </w:r>
    </w:p>
    <w:p w14:paraId="303AF435" w14:textId="77777777" w:rsidR="00716565" w:rsidRDefault="00716565"/>
    <w:p w14:paraId="60B76D5E" w14:textId="77777777" w:rsidR="00716565" w:rsidRDefault="00034B87">
      <w:r>
        <w:t xml:space="preserve">    Data &amp; Edge Cases:</w:t>
      </w:r>
    </w:p>
    <w:p w14:paraId="77EBA05D" w14:textId="77777777" w:rsidR="00716565" w:rsidRDefault="00034B87">
      <w:r>
        <w:t xml:space="preserve">    id,value</w:t>
      </w:r>
    </w:p>
    <w:p w14:paraId="2573FB3C" w14:textId="77777777" w:rsidR="00716565" w:rsidRDefault="00034B87">
      <w:r>
        <w:t>1,10</w:t>
      </w:r>
    </w:p>
    <w:p w14:paraId="6D79F28D" w14:textId="77777777" w:rsidR="00716565" w:rsidRDefault="00034B87">
      <w:r>
        <w:t>2,NA</w:t>
      </w:r>
    </w:p>
    <w:p w14:paraId="7A5B0F8B" w14:textId="77777777" w:rsidR="00716565" w:rsidRDefault="00034B87">
      <w:r>
        <w:t>3,7 -&gt; 17 with one skipped.</w:t>
      </w:r>
    </w:p>
    <w:p w14:paraId="12703F4F" w14:textId="77777777" w:rsidR="00716565" w:rsidRDefault="00716565"/>
    <w:p w14:paraId="77397E41" w14:textId="77777777" w:rsidR="00716565" w:rsidRDefault="00034B87">
      <w:r>
        <w:t xml:space="preserve">    AI Assistance Expectation:</w:t>
      </w:r>
    </w:p>
    <w:p w14:paraId="73AD8B88" w14:textId="77777777" w:rsidR="00716565" w:rsidRDefault="00034B87">
      <w:r>
        <w:t xml:space="preserve">    Use AI to draft robust CSV parsing with try/except and tests.</w:t>
      </w:r>
    </w:p>
    <w:p w14:paraId="63CECD6D" w14:textId="77777777" w:rsidR="00716565" w:rsidRDefault="00716565"/>
    <w:p w14:paraId="0FABB388" w14:textId="77777777" w:rsidR="00716565" w:rsidRDefault="00034B87">
      <w:r>
        <w:t xml:space="preserve">    Constraints &amp; Notes:</w:t>
      </w:r>
    </w:p>
    <w:p w14:paraId="49130F38" w14:textId="77777777" w:rsidR="00716565" w:rsidRDefault="00034B87">
      <w:r>
        <w:t xml:space="preserve">    Print or return count of skipped rows for transparency.</w:t>
      </w:r>
    </w:p>
    <w:p w14:paraId="7B3BB4A0" w14:textId="77777777" w:rsidR="00716565" w:rsidRDefault="00034B87">
      <w:r>
        <w:t>Sample Input</w:t>
      </w:r>
    </w:p>
    <w:p w14:paraId="3C8D63CC" w14:textId="77777777" w:rsidR="00716565" w:rsidRDefault="00034B87">
      <w:r>
        <w:rPr>
          <w:rFonts w:ascii="Consolas" w:eastAsia="Consolas" w:hAnsi="Consolas"/>
          <w:sz w:val="20"/>
        </w:rPr>
        <w:t>id,value</w:t>
      </w:r>
      <w:r>
        <w:rPr>
          <w:rFonts w:ascii="Consolas" w:eastAsia="Consolas" w:hAnsi="Consolas"/>
          <w:sz w:val="20"/>
        </w:rPr>
        <w:br/>
        <w:t>1,10</w:t>
      </w:r>
      <w:r>
        <w:rPr>
          <w:rFonts w:ascii="Consolas" w:eastAsia="Consolas" w:hAnsi="Consolas"/>
          <w:sz w:val="20"/>
        </w:rPr>
        <w:br/>
        <w:t>2,NA</w:t>
      </w:r>
      <w:r>
        <w:rPr>
          <w:rFonts w:ascii="Consolas" w:eastAsia="Consolas" w:hAnsi="Consolas"/>
          <w:sz w:val="20"/>
        </w:rPr>
        <w:br/>
        <w:t>3,7</w:t>
      </w:r>
    </w:p>
    <w:p w14:paraId="173A64C0" w14:textId="77777777" w:rsidR="00716565" w:rsidRDefault="00034B87">
      <w:r>
        <w:t>Sample Output</w:t>
      </w:r>
    </w:p>
    <w:p w14:paraId="3637D2D9" w14:textId="77777777" w:rsidR="00716565" w:rsidRDefault="00034B87">
      <w:r>
        <w:rPr>
          <w:rFonts w:ascii="Consolas" w:eastAsia="Consolas" w:hAnsi="Consolas"/>
          <w:sz w:val="20"/>
        </w:rPr>
        <w:lastRenderedPageBreak/>
        <w:t>17</w:t>
      </w:r>
    </w:p>
    <w:p w14:paraId="16A0920C" w14:textId="77777777" w:rsidR="00716565" w:rsidRDefault="00034B87">
      <w:r>
        <w:t>Acceptance Criteria: Skips invalid rows; correct total</w:t>
      </w:r>
    </w:p>
    <w:p w14:paraId="1F02F7C2" w14:textId="77777777" w:rsidR="00244F9B" w:rsidRDefault="00244F9B"/>
    <w:p w14:paraId="02F9B7E6" w14:textId="7C73DBBC" w:rsidR="00244F9B" w:rsidRPr="006F15B6" w:rsidRDefault="00244F9B">
      <w:pPr>
        <w:rPr>
          <w:sz w:val="32"/>
          <w:szCs w:val="32"/>
        </w:rPr>
      </w:pPr>
      <w:r w:rsidRPr="006F15B6">
        <w:rPr>
          <w:sz w:val="32"/>
          <w:szCs w:val="32"/>
        </w:rPr>
        <w:t>Prompt:</w:t>
      </w:r>
    </w:p>
    <w:p w14:paraId="1C89FBA5" w14:textId="77777777" w:rsidR="00402061" w:rsidRPr="006F15B6" w:rsidRDefault="00402061" w:rsidP="00402061">
      <w:pPr>
        <w:rPr>
          <w:sz w:val="32"/>
          <w:szCs w:val="32"/>
        </w:rPr>
      </w:pPr>
      <w:r w:rsidRPr="006F15B6">
        <w:rPr>
          <w:sz w:val="32"/>
          <w:szCs w:val="32"/>
        </w:rPr>
        <w:t xml:space="preserve">write a python code in which it will find Sum the 'value' column as int, skipping invalid rows, and report's total and also counts the invalid rows in the csv file </w:t>
      </w:r>
    </w:p>
    <w:p w14:paraId="7487B42B" w14:textId="77777777" w:rsidR="00402061" w:rsidRPr="006F15B6" w:rsidRDefault="00402061" w:rsidP="00402061">
      <w:pPr>
        <w:rPr>
          <w:sz w:val="32"/>
          <w:szCs w:val="32"/>
        </w:rPr>
      </w:pPr>
      <w:r w:rsidRPr="006F15B6">
        <w:rPr>
          <w:sz w:val="32"/>
          <w:szCs w:val="32"/>
        </w:rPr>
        <w:t>Sample Input</w:t>
      </w:r>
    </w:p>
    <w:p w14:paraId="1517BD8D" w14:textId="5DEF48A4" w:rsidR="00402061" w:rsidRPr="006F15B6" w:rsidRDefault="00402061" w:rsidP="00402061">
      <w:pPr>
        <w:rPr>
          <w:sz w:val="32"/>
          <w:szCs w:val="32"/>
        </w:rPr>
      </w:pPr>
      <w:r w:rsidRPr="006F15B6">
        <w:rPr>
          <w:sz w:val="32"/>
          <w:szCs w:val="32"/>
        </w:rPr>
        <w:t>id,</w:t>
      </w:r>
      <w:r w:rsidR="006F15B6">
        <w:rPr>
          <w:sz w:val="32"/>
          <w:szCs w:val="32"/>
        </w:rPr>
        <w:t xml:space="preserve"> </w:t>
      </w:r>
      <w:r w:rsidRPr="006F15B6">
        <w:rPr>
          <w:sz w:val="32"/>
          <w:szCs w:val="32"/>
        </w:rPr>
        <w:t>value</w:t>
      </w:r>
    </w:p>
    <w:p w14:paraId="4ACF7B4D" w14:textId="77777777" w:rsidR="00402061" w:rsidRPr="006F15B6" w:rsidRDefault="00402061" w:rsidP="00402061">
      <w:pPr>
        <w:rPr>
          <w:sz w:val="32"/>
          <w:szCs w:val="32"/>
        </w:rPr>
      </w:pPr>
      <w:r w:rsidRPr="006F15B6">
        <w:rPr>
          <w:sz w:val="32"/>
          <w:szCs w:val="32"/>
        </w:rPr>
        <w:t>1,10</w:t>
      </w:r>
    </w:p>
    <w:p w14:paraId="14BA11D7" w14:textId="77777777" w:rsidR="00402061" w:rsidRPr="006F15B6" w:rsidRDefault="00402061" w:rsidP="00402061">
      <w:pPr>
        <w:rPr>
          <w:sz w:val="32"/>
          <w:szCs w:val="32"/>
        </w:rPr>
      </w:pPr>
      <w:proofErr w:type="gramStart"/>
      <w:r w:rsidRPr="006F15B6">
        <w:rPr>
          <w:sz w:val="32"/>
          <w:szCs w:val="32"/>
        </w:rPr>
        <w:t>2,NA</w:t>
      </w:r>
      <w:proofErr w:type="gramEnd"/>
    </w:p>
    <w:p w14:paraId="414B28EA" w14:textId="77777777" w:rsidR="00402061" w:rsidRPr="006F15B6" w:rsidRDefault="00402061" w:rsidP="00402061">
      <w:pPr>
        <w:rPr>
          <w:sz w:val="32"/>
          <w:szCs w:val="32"/>
        </w:rPr>
      </w:pPr>
      <w:r w:rsidRPr="006F15B6">
        <w:rPr>
          <w:sz w:val="32"/>
          <w:szCs w:val="32"/>
        </w:rPr>
        <w:t>3,7</w:t>
      </w:r>
    </w:p>
    <w:p w14:paraId="7B6D819B" w14:textId="77777777" w:rsidR="00402061" w:rsidRPr="006F15B6" w:rsidRDefault="00402061" w:rsidP="00402061">
      <w:pPr>
        <w:rPr>
          <w:sz w:val="32"/>
          <w:szCs w:val="32"/>
        </w:rPr>
      </w:pPr>
      <w:r w:rsidRPr="006F15B6">
        <w:rPr>
          <w:sz w:val="32"/>
          <w:szCs w:val="32"/>
        </w:rPr>
        <w:t>Sample Output</w:t>
      </w:r>
    </w:p>
    <w:p w14:paraId="290F8737" w14:textId="33120707" w:rsidR="00716565" w:rsidRDefault="00402061" w:rsidP="00402061">
      <w:pPr>
        <w:rPr>
          <w:sz w:val="32"/>
          <w:szCs w:val="32"/>
        </w:rPr>
      </w:pPr>
      <w:r w:rsidRPr="006F15B6">
        <w:rPr>
          <w:sz w:val="32"/>
          <w:szCs w:val="32"/>
        </w:rPr>
        <w:t>17</w:t>
      </w:r>
    </w:p>
    <w:p w14:paraId="2763B61D" w14:textId="77777777" w:rsidR="006F15B6" w:rsidRDefault="006F15B6" w:rsidP="00402061">
      <w:pPr>
        <w:rPr>
          <w:sz w:val="32"/>
          <w:szCs w:val="32"/>
        </w:rPr>
      </w:pPr>
    </w:p>
    <w:p w14:paraId="4F6BE735" w14:textId="5A3BBEFB" w:rsidR="006F15B6" w:rsidRDefault="006F15B6" w:rsidP="00402061">
      <w:pPr>
        <w:rPr>
          <w:sz w:val="32"/>
          <w:szCs w:val="32"/>
        </w:rPr>
      </w:pPr>
      <w:r>
        <w:rPr>
          <w:sz w:val="32"/>
          <w:szCs w:val="32"/>
        </w:rPr>
        <w:t>Code:</w:t>
      </w:r>
    </w:p>
    <w:p w14:paraId="314C3491" w14:textId="7A9EB1A3" w:rsidR="006F15B6" w:rsidRDefault="006F15B6" w:rsidP="00402061">
      <w:pPr>
        <w:rPr>
          <w:sz w:val="32"/>
          <w:szCs w:val="32"/>
        </w:rPr>
      </w:pPr>
      <w:r w:rsidRPr="006F15B6">
        <w:rPr>
          <w:sz w:val="32"/>
          <w:szCs w:val="32"/>
        </w:rPr>
        <w:lastRenderedPageBreak/>
        <w:drawing>
          <wp:inline distT="0" distB="0" distL="0" distR="0" wp14:anchorId="3511B5EC" wp14:editId="3D6BD03A">
            <wp:extent cx="5486400" cy="2322830"/>
            <wp:effectExtent l="0" t="0" r="0" b="0"/>
            <wp:docPr id="117749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97654" name=""/>
                    <pic:cNvPicPr/>
                  </pic:nvPicPr>
                  <pic:blipFill>
                    <a:blip r:embed="rId6"/>
                    <a:stretch>
                      <a:fillRect/>
                    </a:stretch>
                  </pic:blipFill>
                  <pic:spPr>
                    <a:xfrm>
                      <a:off x="0" y="0"/>
                      <a:ext cx="5486400" cy="2322830"/>
                    </a:xfrm>
                    <a:prstGeom prst="rect">
                      <a:avLst/>
                    </a:prstGeom>
                  </pic:spPr>
                </pic:pic>
              </a:graphicData>
            </a:graphic>
          </wp:inline>
        </w:drawing>
      </w:r>
    </w:p>
    <w:p w14:paraId="239BD203" w14:textId="295BA582" w:rsidR="006F15B6" w:rsidRDefault="006F15B6" w:rsidP="00402061">
      <w:pPr>
        <w:rPr>
          <w:sz w:val="32"/>
          <w:szCs w:val="32"/>
        </w:rPr>
      </w:pPr>
      <w:r>
        <w:rPr>
          <w:sz w:val="32"/>
          <w:szCs w:val="32"/>
        </w:rPr>
        <w:t>Output:</w:t>
      </w:r>
    </w:p>
    <w:p w14:paraId="7CE7663A" w14:textId="0F3D95A2" w:rsidR="006F15B6" w:rsidRPr="006F15B6" w:rsidRDefault="006F15B6" w:rsidP="00402061">
      <w:pPr>
        <w:rPr>
          <w:sz w:val="32"/>
          <w:szCs w:val="32"/>
        </w:rPr>
      </w:pPr>
      <w:r w:rsidRPr="006F15B6">
        <w:rPr>
          <w:sz w:val="32"/>
          <w:szCs w:val="32"/>
        </w:rPr>
        <w:drawing>
          <wp:inline distT="0" distB="0" distL="0" distR="0" wp14:anchorId="48A22332" wp14:editId="1802C3AB">
            <wp:extent cx="5486400" cy="866775"/>
            <wp:effectExtent l="0" t="0" r="0" b="0"/>
            <wp:docPr id="76903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8088" name=""/>
                    <pic:cNvPicPr/>
                  </pic:nvPicPr>
                  <pic:blipFill>
                    <a:blip r:embed="rId7"/>
                    <a:stretch>
                      <a:fillRect/>
                    </a:stretch>
                  </pic:blipFill>
                  <pic:spPr>
                    <a:xfrm>
                      <a:off x="0" y="0"/>
                      <a:ext cx="5486400" cy="866775"/>
                    </a:xfrm>
                    <a:prstGeom prst="rect">
                      <a:avLst/>
                    </a:prstGeom>
                  </pic:spPr>
                </pic:pic>
              </a:graphicData>
            </a:graphic>
          </wp:inline>
        </w:drawing>
      </w:r>
    </w:p>
    <w:p w14:paraId="53C30CF1" w14:textId="77777777" w:rsidR="00034B87" w:rsidRDefault="00034B87" w:rsidP="006F15B6">
      <w:pPr>
        <w:pBdr>
          <w:bottom w:val="single" w:sz="4" w:space="1" w:color="auto"/>
        </w:pBdr>
      </w:pPr>
    </w:p>
    <w:p w14:paraId="7CD449B8" w14:textId="77777777" w:rsidR="00716565" w:rsidRDefault="00034B87">
      <w:pPr>
        <w:pStyle w:val="Heading3"/>
      </w:pPr>
      <w:r>
        <w:t>G.2 — [S01G2] Merge two CSVs by id</w:t>
      </w:r>
    </w:p>
    <w:p w14:paraId="771D25AE" w14:textId="77777777" w:rsidR="00716565" w:rsidRDefault="00034B87">
      <w:r>
        <w:t>Scenario (e-commerce):</w:t>
      </w:r>
    </w:p>
    <w:p w14:paraId="343B7E92" w14:textId="77777777" w:rsidR="00716565" w:rsidRDefault="00034B87">
      <w:r>
        <w:t>Context:</w:t>
      </w:r>
    </w:p>
    <w:p w14:paraId="69737257" w14:textId="77777777" w:rsidR="00716565" w:rsidRDefault="00034B87">
      <w:r>
        <w:t>Two CSVs in e-commerce must be merged by 'id' for reporting.</w:t>
      </w:r>
    </w:p>
    <w:p w14:paraId="0CF66281" w14:textId="77777777" w:rsidR="00716565" w:rsidRDefault="00716565"/>
    <w:p w14:paraId="632D9BBE" w14:textId="77777777" w:rsidR="00716565" w:rsidRDefault="00034B87">
      <w:r>
        <w:t>Your Task:</w:t>
      </w:r>
    </w:p>
    <w:p w14:paraId="67BCC0A8" w14:textId="77777777" w:rsidR="00716565" w:rsidRDefault="00034B87">
      <w:r>
        <w:t>Implement inner and left joins without pandas, following SQL semantics.</w:t>
      </w:r>
    </w:p>
    <w:p w14:paraId="4F37D7CE" w14:textId="77777777" w:rsidR="00716565" w:rsidRDefault="00716565"/>
    <w:p w14:paraId="2C5ECD75" w14:textId="77777777" w:rsidR="00716565" w:rsidRDefault="00034B87">
      <w:r>
        <w:t>Data &amp; Edge Cases:</w:t>
      </w:r>
    </w:p>
    <w:p w14:paraId="4BFCD041" w14:textId="77777777" w:rsidR="00716565" w:rsidRDefault="00034B87">
      <w:r>
        <w:t>A:id,price &amp; B:id,qty -&gt; inner join has only common ids; left join keeps all A with None for missing B.</w:t>
      </w:r>
    </w:p>
    <w:p w14:paraId="3CCE23C8" w14:textId="77777777" w:rsidR="00716565" w:rsidRDefault="00034B87">
      <w:r>
        <w:t>AI Assistance Expectation:</w:t>
      </w:r>
    </w:p>
    <w:p w14:paraId="4B3F8526" w14:textId="77777777" w:rsidR="00716565" w:rsidRDefault="00034B87">
      <w:r>
        <w:t>Use AI to outline dict-building and join logic; write unit tests for both joins.</w:t>
      </w:r>
    </w:p>
    <w:p w14:paraId="5EE3E64F" w14:textId="77777777" w:rsidR="00716565" w:rsidRDefault="00034B87">
      <w:r>
        <w:lastRenderedPageBreak/>
        <w:t>Constraints &amp; Notes:</w:t>
      </w:r>
    </w:p>
    <w:p w14:paraId="680746EE" w14:textId="77777777" w:rsidR="00716565" w:rsidRDefault="00034B87">
      <w:r>
        <w:t>No external deps; stable output order preferred.</w:t>
      </w:r>
    </w:p>
    <w:p w14:paraId="7A38F751" w14:textId="77777777" w:rsidR="00716565" w:rsidRDefault="00034B87">
      <w:r>
        <w:t>Sample Input</w:t>
      </w:r>
    </w:p>
    <w:p w14:paraId="7674DCFA" w14:textId="77777777" w:rsidR="00716565" w:rsidRDefault="00034B87">
      <w:r>
        <w:rPr>
          <w:rFonts w:ascii="Consolas" w:eastAsia="Consolas" w:hAnsi="Consolas"/>
          <w:sz w:val="20"/>
        </w:rPr>
        <w:t>id,price</w:t>
      </w:r>
      <w:r>
        <w:rPr>
          <w:rFonts w:ascii="Consolas" w:eastAsia="Consolas" w:hAnsi="Consolas"/>
          <w:sz w:val="20"/>
        </w:rPr>
        <w:br/>
        <w:t>A,10</w:t>
      </w:r>
      <w:r>
        <w:rPr>
          <w:rFonts w:ascii="Consolas" w:eastAsia="Consolas" w:hAnsi="Consolas"/>
          <w:sz w:val="20"/>
        </w:rPr>
        <w:br/>
        <w:t>B,20</w:t>
      </w:r>
      <w:r>
        <w:rPr>
          <w:rFonts w:ascii="Consolas" w:eastAsia="Consolas" w:hAnsi="Consolas"/>
          <w:sz w:val="20"/>
        </w:rPr>
        <w:br/>
        <w:t>---</w:t>
      </w:r>
      <w:r>
        <w:rPr>
          <w:rFonts w:ascii="Consolas" w:eastAsia="Consolas" w:hAnsi="Consolas"/>
          <w:sz w:val="20"/>
        </w:rPr>
        <w:br/>
        <w:t>id,qty</w:t>
      </w:r>
      <w:r>
        <w:rPr>
          <w:rFonts w:ascii="Consolas" w:eastAsia="Consolas" w:hAnsi="Consolas"/>
          <w:sz w:val="20"/>
        </w:rPr>
        <w:br/>
        <w:t>A,2</w:t>
      </w:r>
      <w:r>
        <w:rPr>
          <w:rFonts w:ascii="Consolas" w:eastAsia="Consolas" w:hAnsi="Consolas"/>
          <w:sz w:val="20"/>
        </w:rPr>
        <w:br/>
        <w:t>C,5</w:t>
      </w:r>
    </w:p>
    <w:p w14:paraId="7C4E5B14" w14:textId="77777777" w:rsidR="00716565" w:rsidRDefault="00034B87">
      <w:r>
        <w:t>Sample Output</w:t>
      </w:r>
    </w:p>
    <w:p w14:paraId="6508FCA2" w14:textId="77777777" w:rsidR="00716565" w:rsidRDefault="00034B87">
      <w:r>
        <w:rPr>
          <w:rFonts w:ascii="Consolas" w:eastAsia="Consolas" w:hAnsi="Consolas"/>
          <w:sz w:val="20"/>
        </w:rPr>
        <w:t>inner=[('A',10,2)], left=[('A',10,2),('B',20,None)]</w:t>
      </w:r>
    </w:p>
    <w:p w14:paraId="24D0C21F" w14:textId="77777777" w:rsidR="00716565" w:rsidRDefault="00034B87">
      <w:pPr>
        <w:pBdr>
          <w:bottom w:val="single" w:sz="6" w:space="1" w:color="auto"/>
        </w:pBdr>
      </w:pPr>
      <w:r>
        <w:t>Acceptance Criteria: Correct join behavior</w:t>
      </w:r>
    </w:p>
    <w:p w14:paraId="5AFAC5C7" w14:textId="77777777" w:rsidR="00D27EC1" w:rsidRDefault="00D27EC1"/>
    <w:p w14:paraId="138DD260" w14:textId="77777777" w:rsidR="006F15B6" w:rsidRPr="006F15B6" w:rsidRDefault="006F15B6" w:rsidP="00D27EC1">
      <w:pPr>
        <w:rPr>
          <w:sz w:val="32"/>
          <w:szCs w:val="32"/>
          <w:lang w:val="en-IN"/>
        </w:rPr>
      </w:pPr>
      <w:r w:rsidRPr="006F15B6">
        <w:rPr>
          <w:sz w:val="32"/>
          <w:szCs w:val="32"/>
          <w:lang w:val="en-IN"/>
        </w:rPr>
        <w:t>Prompt:</w:t>
      </w:r>
    </w:p>
    <w:p w14:paraId="7819BB74" w14:textId="06FF3D1D" w:rsidR="00D27EC1" w:rsidRPr="00D27EC1" w:rsidRDefault="00D27EC1" w:rsidP="00D27EC1">
      <w:pPr>
        <w:rPr>
          <w:sz w:val="32"/>
          <w:szCs w:val="32"/>
          <w:lang w:val="en-IN"/>
        </w:rPr>
      </w:pPr>
      <w:r w:rsidRPr="00D27EC1">
        <w:rPr>
          <w:sz w:val="32"/>
          <w:szCs w:val="32"/>
          <w:lang w:val="en-IN"/>
        </w:rPr>
        <w:t xml:space="preserve">write a python code in which 2 </w:t>
      </w:r>
      <w:proofErr w:type="spellStart"/>
      <w:r w:rsidRPr="00D27EC1">
        <w:rPr>
          <w:sz w:val="32"/>
          <w:szCs w:val="32"/>
          <w:lang w:val="en-IN"/>
        </w:rPr>
        <w:t>csvs</w:t>
      </w:r>
      <w:proofErr w:type="spellEnd"/>
      <w:r w:rsidRPr="00D27EC1">
        <w:rPr>
          <w:sz w:val="32"/>
          <w:szCs w:val="32"/>
          <w:lang w:val="en-IN"/>
        </w:rPr>
        <w:t xml:space="preserve"> will be merged by </w:t>
      </w:r>
      <w:proofErr w:type="gramStart"/>
      <w:r w:rsidRPr="00D27EC1">
        <w:rPr>
          <w:sz w:val="32"/>
          <w:szCs w:val="32"/>
          <w:lang w:val="en-IN"/>
        </w:rPr>
        <w:t>id ,Implement</w:t>
      </w:r>
      <w:proofErr w:type="gramEnd"/>
      <w:r w:rsidRPr="00D27EC1">
        <w:rPr>
          <w:sz w:val="32"/>
          <w:szCs w:val="32"/>
          <w:lang w:val="en-IN"/>
        </w:rPr>
        <w:t xml:space="preserve"> inner and left joins without pandas, following SQL semantics and print the output</w:t>
      </w:r>
      <w:r w:rsidRPr="00D27EC1">
        <w:rPr>
          <w:sz w:val="32"/>
          <w:szCs w:val="32"/>
          <w:lang w:val="en-IN"/>
        </w:rPr>
        <w:br/>
        <w:t>Sample Input</w:t>
      </w:r>
      <w:r w:rsidRPr="00D27EC1">
        <w:rPr>
          <w:sz w:val="32"/>
          <w:szCs w:val="32"/>
          <w:lang w:val="en-IN"/>
        </w:rPr>
        <w:br/>
        <w:t>id,</w:t>
      </w:r>
      <w:r w:rsidR="006F15B6">
        <w:rPr>
          <w:sz w:val="32"/>
          <w:szCs w:val="32"/>
          <w:lang w:val="en-IN"/>
        </w:rPr>
        <w:t xml:space="preserve"> </w:t>
      </w:r>
      <w:r w:rsidRPr="00D27EC1">
        <w:rPr>
          <w:sz w:val="32"/>
          <w:szCs w:val="32"/>
          <w:lang w:val="en-IN"/>
        </w:rPr>
        <w:t>price</w:t>
      </w:r>
      <w:r w:rsidRPr="00D27EC1">
        <w:rPr>
          <w:sz w:val="32"/>
          <w:szCs w:val="32"/>
          <w:lang w:val="en-IN"/>
        </w:rPr>
        <w:br/>
        <w:t>A,10</w:t>
      </w:r>
      <w:r w:rsidRPr="00D27EC1">
        <w:rPr>
          <w:sz w:val="32"/>
          <w:szCs w:val="32"/>
          <w:lang w:val="en-IN"/>
        </w:rPr>
        <w:br/>
        <w:t>B,20</w:t>
      </w:r>
    </w:p>
    <w:p w14:paraId="0E394150" w14:textId="08D82EB8" w:rsidR="00D27EC1" w:rsidRDefault="00D27EC1" w:rsidP="00D27EC1">
      <w:pPr>
        <w:rPr>
          <w:sz w:val="32"/>
          <w:szCs w:val="32"/>
          <w:lang w:val="en-IN"/>
        </w:rPr>
      </w:pPr>
      <w:r w:rsidRPr="00D27EC1">
        <w:rPr>
          <w:sz w:val="32"/>
          <w:szCs w:val="32"/>
          <w:lang w:val="en-IN"/>
        </w:rPr>
        <w:t>id,</w:t>
      </w:r>
      <w:r w:rsidR="006F15B6">
        <w:rPr>
          <w:sz w:val="32"/>
          <w:szCs w:val="32"/>
          <w:lang w:val="en-IN"/>
        </w:rPr>
        <w:t xml:space="preserve"> </w:t>
      </w:r>
      <w:r w:rsidRPr="00D27EC1">
        <w:rPr>
          <w:sz w:val="32"/>
          <w:szCs w:val="32"/>
          <w:lang w:val="en-IN"/>
        </w:rPr>
        <w:t>qty</w:t>
      </w:r>
      <w:r w:rsidRPr="00D27EC1">
        <w:rPr>
          <w:sz w:val="32"/>
          <w:szCs w:val="32"/>
          <w:lang w:val="en-IN"/>
        </w:rPr>
        <w:br/>
        <w:t>A,2</w:t>
      </w:r>
      <w:r w:rsidRPr="00D27EC1">
        <w:rPr>
          <w:sz w:val="32"/>
          <w:szCs w:val="32"/>
          <w:lang w:val="en-IN"/>
        </w:rPr>
        <w:br/>
        <w:t>C,5</w:t>
      </w:r>
      <w:r w:rsidRPr="00D27EC1">
        <w:rPr>
          <w:sz w:val="32"/>
          <w:szCs w:val="32"/>
          <w:lang w:val="en-IN"/>
        </w:rPr>
        <w:br/>
        <w:t>Sample Output</w:t>
      </w:r>
      <w:r w:rsidRPr="00D27EC1">
        <w:rPr>
          <w:sz w:val="32"/>
          <w:szCs w:val="32"/>
          <w:lang w:val="en-IN"/>
        </w:rPr>
        <w:br/>
        <w:t>inner=[('A',10,2)], left=[('A',10,2</w:t>
      </w:r>
      <w:proofErr w:type="gramStart"/>
      <w:r w:rsidRPr="00D27EC1">
        <w:rPr>
          <w:sz w:val="32"/>
          <w:szCs w:val="32"/>
          <w:lang w:val="en-IN"/>
        </w:rPr>
        <w:t>),(</w:t>
      </w:r>
      <w:proofErr w:type="gramEnd"/>
      <w:r w:rsidRPr="00D27EC1">
        <w:rPr>
          <w:sz w:val="32"/>
          <w:szCs w:val="32"/>
          <w:lang w:val="en-IN"/>
        </w:rPr>
        <w:t>'B',</w:t>
      </w:r>
      <w:proofErr w:type="gramStart"/>
      <w:r w:rsidRPr="00D27EC1">
        <w:rPr>
          <w:sz w:val="32"/>
          <w:szCs w:val="32"/>
          <w:lang w:val="en-IN"/>
        </w:rPr>
        <w:t>20,None</w:t>
      </w:r>
      <w:proofErr w:type="gramEnd"/>
      <w:r w:rsidRPr="00D27EC1">
        <w:rPr>
          <w:sz w:val="32"/>
          <w:szCs w:val="32"/>
          <w:lang w:val="en-IN"/>
        </w:rPr>
        <w:t>)]</w:t>
      </w:r>
    </w:p>
    <w:p w14:paraId="53DBA46A" w14:textId="77777777" w:rsidR="006F15B6" w:rsidRDefault="006F15B6" w:rsidP="00D27EC1">
      <w:pPr>
        <w:rPr>
          <w:sz w:val="32"/>
          <w:szCs w:val="32"/>
          <w:lang w:val="en-IN"/>
        </w:rPr>
      </w:pPr>
    </w:p>
    <w:p w14:paraId="0D5B1507" w14:textId="6DA709F1" w:rsidR="006F15B6" w:rsidRDefault="006F15B6" w:rsidP="00D27EC1">
      <w:pPr>
        <w:rPr>
          <w:sz w:val="32"/>
          <w:szCs w:val="32"/>
          <w:lang w:val="en-IN"/>
        </w:rPr>
      </w:pPr>
      <w:r>
        <w:rPr>
          <w:sz w:val="32"/>
          <w:szCs w:val="32"/>
          <w:lang w:val="en-IN"/>
        </w:rPr>
        <w:lastRenderedPageBreak/>
        <w:t>Code:</w:t>
      </w:r>
    </w:p>
    <w:p w14:paraId="62ED07F8" w14:textId="0F26F9E2" w:rsidR="006F15B6" w:rsidRDefault="006F15B6" w:rsidP="00D27EC1">
      <w:pPr>
        <w:rPr>
          <w:sz w:val="32"/>
          <w:szCs w:val="32"/>
          <w:lang w:val="en-IN"/>
        </w:rPr>
      </w:pPr>
      <w:r w:rsidRPr="006F15B6">
        <w:rPr>
          <w:sz w:val="32"/>
          <w:szCs w:val="32"/>
          <w:lang w:val="en-IN"/>
        </w:rPr>
        <w:drawing>
          <wp:inline distT="0" distB="0" distL="0" distR="0" wp14:anchorId="654D0035" wp14:editId="392664D8">
            <wp:extent cx="5486400" cy="4345940"/>
            <wp:effectExtent l="0" t="0" r="0" b="0"/>
            <wp:docPr id="100362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23142" name=""/>
                    <pic:cNvPicPr/>
                  </pic:nvPicPr>
                  <pic:blipFill>
                    <a:blip r:embed="rId8"/>
                    <a:stretch>
                      <a:fillRect/>
                    </a:stretch>
                  </pic:blipFill>
                  <pic:spPr>
                    <a:xfrm>
                      <a:off x="0" y="0"/>
                      <a:ext cx="5486400" cy="4345940"/>
                    </a:xfrm>
                    <a:prstGeom prst="rect">
                      <a:avLst/>
                    </a:prstGeom>
                  </pic:spPr>
                </pic:pic>
              </a:graphicData>
            </a:graphic>
          </wp:inline>
        </w:drawing>
      </w:r>
    </w:p>
    <w:p w14:paraId="0361494A" w14:textId="77777777" w:rsidR="006F15B6" w:rsidRDefault="006F15B6" w:rsidP="00D27EC1">
      <w:pPr>
        <w:rPr>
          <w:sz w:val="32"/>
          <w:szCs w:val="32"/>
          <w:lang w:val="en-IN"/>
        </w:rPr>
      </w:pPr>
    </w:p>
    <w:p w14:paraId="6C69C970" w14:textId="0B09E0EA" w:rsidR="006F15B6" w:rsidRDefault="006F15B6" w:rsidP="00D27EC1">
      <w:pPr>
        <w:rPr>
          <w:sz w:val="32"/>
          <w:szCs w:val="32"/>
          <w:lang w:val="en-IN"/>
        </w:rPr>
      </w:pPr>
      <w:r>
        <w:rPr>
          <w:sz w:val="32"/>
          <w:szCs w:val="32"/>
          <w:lang w:val="en-IN"/>
        </w:rPr>
        <w:t>Output:</w:t>
      </w:r>
    </w:p>
    <w:p w14:paraId="2A4D5CB7" w14:textId="6D58E206" w:rsidR="006F15B6" w:rsidRDefault="006F15B6" w:rsidP="00D27EC1">
      <w:pPr>
        <w:rPr>
          <w:sz w:val="32"/>
          <w:szCs w:val="32"/>
          <w:lang w:val="en-IN"/>
        </w:rPr>
      </w:pPr>
      <w:r w:rsidRPr="006F15B6">
        <w:rPr>
          <w:sz w:val="32"/>
          <w:szCs w:val="32"/>
          <w:lang w:val="en-IN"/>
        </w:rPr>
        <w:drawing>
          <wp:inline distT="0" distB="0" distL="0" distR="0" wp14:anchorId="05E3FF0A" wp14:editId="6B4171F1">
            <wp:extent cx="5486400" cy="1138555"/>
            <wp:effectExtent l="0" t="0" r="0" b="0"/>
            <wp:docPr id="158937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2340" name=""/>
                    <pic:cNvPicPr/>
                  </pic:nvPicPr>
                  <pic:blipFill>
                    <a:blip r:embed="rId9"/>
                    <a:stretch>
                      <a:fillRect/>
                    </a:stretch>
                  </pic:blipFill>
                  <pic:spPr>
                    <a:xfrm>
                      <a:off x="0" y="0"/>
                      <a:ext cx="5486400" cy="1138555"/>
                    </a:xfrm>
                    <a:prstGeom prst="rect">
                      <a:avLst/>
                    </a:prstGeom>
                  </pic:spPr>
                </pic:pic>
              </a:graphicData>
            </a:graphic>
          </wp:inline>
        </w:drawing>
      </w:r>
    </w:p>
    <w:p w14:paraId="13452028" w14:textId="77777777" w:rsidR="006F15B6" w:rsidRPr="00D27EC1" w:rsidRDefault="006F15B6" w:rsidP="00D27EC1">
      <w:pPr>
        <w:rPr>
          <w:sz w:val="32"/>
          <w:szCs w:val="32"/>
          <w:lang w:val="en-IN"/>
        </w:rPr>
      </w:pPr>
    </w:p>
    <w:p w14:paraId="5BEEB8D7" w14:textId="77777777" w:rsidR="00D27EC1" w:rsidRPr="00D27EC1" w:rsidRDefault="00D27EC1" w:rsidP="00D27EC1">
      <w:pPr>
        <w:ind w:left="720"/>
        <w:rPr>
          <w:lang w:val="en-IN"/>
        </w:rPr>
      </w:pPr>
    </w:p>
    <w:p w14:paraId="43B24D82" w14:textId="77777777" w:rsidR="00716565" w:rsidRDefault="00716565"/>
    <w:sectPr w:rsidR="007165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635CB"/>
    <w:multiLevelType w:val="multilevel"/>
    <w:tmpl w:val="C88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9091E"/>
    <w:multiLevelType w:val="multilevel"/>
    <w:tmpl w:val="CC4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35D7E"/>
    <w:multiLevelType w:val="multilevel"/>
    <w:tmpl w:val="D22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4688B"/>
    <w:multiLevelType w:val="multilevel"/>
    <w:tmpl w:val="F1E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4A83"/>
    <w:multiLevelType w:val="multilevel"/>
    <w:tmpl w:val="810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B1C53"/>
    <w:multiLevelType w:val="multilevel"/>
    <w:tmpl w:val="87D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53AB1"/>
    <w:multiLevelType w:val="multilevel"/>
    <w:tmpl w:val="939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D3A9A"/>
    <w:multiLevelType w:val="multilevel"/>
    <w:tmpl w:val="BCE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679B5"/>
    <w:multiLevelType w:val="multilevel"/>
    <w:tmpl w:val="E5A4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AE57AA"/>
    <w:multiLevelType w:val="multilevel"/>
    <w:tmpl w:val="DE6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70294"/>
    <w:multiLevelType w:val="multilevel"/>
    <w:tmpl w:val="0DC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443D7"/>
    <w:multiLevelType w:val="multilevel"/>
    <w:tmpl w:val="7D0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17D7B"/>
    <w:multiLevelType w:val="multilevel"/>
    <w:tmpl w:val="3268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97CBA"/>
    <w:multiLevelType w:val="multilevel"/>
    <w:tmpl w:val="801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15B00"/>
    <w:multiLevelType w:val="multilevel"/>
    <w:tmpl w:val="B94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C0D0B"/>
    <w:multiLevelType w:val="multilevel"/>
    <w:tmpl w:val="1C1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4574B"/>
    <w:multiLevelType w:val="multilevel"/>
    <w:tmpl w:val="212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C3727"/>
    <w:multiLevelType w:val="multilevel"/>
    <w:tmpl w:val="1782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2661A"/>
    <w:multiLevelType w:val="multilevel"/>
    <w:tmpl w:val="770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87729"/>
    <w:multiLevelType w:val="multilevel"/>
    <w:tmpl w:val="732E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47E90"/>
    <w:multiLevelType w:val="multilevel"/>
    <w:tmpl w:val="7DD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B6B8E"/>
    <w:multiLevelType w:val="multilevel"/>
    <w:tmpl w:val="E242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B6750"/>
    <w:multiLevelType w:val="multilevel"/>
    <w:tmpl w:val="8CE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A4095"/>
    <w:multiLevelType w:val="multilevel"/>
    <w:tmpl w:val="C5C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D5D9B"/>
    <w:multiLevelType w:val="multilevel"/>
    <w:tmpl w:val="A02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32FEF"/>
    <w:multiLevelType w:val="multilevel"/>
    <w:tmpl w:val="51E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6310C"/>
    <w:multiLevelType w:val="multilevel"/>
    <w:tmpl w:val="869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85FCD"/>
    <w:multiLevelType w:val="multilevel"/>
    <w:tmpl w:val="002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65684"/>
    <w:multiLevelType w:val="multilevel"/>
    <w:tmpl w:val="8FF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87BAB"/>
    <w:multiLevelType w:val="multilevel"/>
    <w:tmpl w:val="624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C0EF7"/>
    <w:multiLevelType w:val="multilevel"/>
    <w:tmpl w:val="72B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D0753"/>
    <w:multiLevelType w:val="multilevel"/>
    <w:tmpl w:val="647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A7FAB"/>
    <w:multiLevelType w:val="multilevel"/>
    <w:tmpl w:val="2D66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108A1"/>
    <w:multiLevelType w:val="multilevel"/>
    <w:tmpl w:val="64F0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320AD"/>
    <w:multiLevelType w:val="multilevel"/>
    <w:tmpl w:val="9EB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192CF2"/>
    <w:multiLevelType w:val="multilevel"/>
    <w:tmpl w:val="197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84283"/>
    <w:multiLevelType w:val="multilevel"/>
    <w:tmpl w:val="9CA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F77520"/>
    <w:multiLevelType w:val="multilevel"/>
    <w:tmpl w:val="269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D6A43"/>
    <w:multiLevelType w:val="multilevel"/>
    <w:tmpl w:val="CAF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E76DA5"/>
    <w:multiLevelType w:val="multilevel"/>
    <w:tmpl w:val="487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772059"/>
    <w:multiLevelType w:val="multilevel"/>
    <w:tmpl w:val="7EC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5156B"/>
    <w:multiLevelType w:val="multilevel"/>
    <w:tmpl w:val="9C7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D664F9"/>
    <w:multiLevelType w:val="multilevel"/>
    <w:tmpl w:val="C676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5556A6"/>
    <w:multiLevelType w:val="multilevel"/>
    <w:tmpl w:val="D11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7189F"/>
    <w:multiLevelType w:val="multilevel"/>
    <w:tmpl w:val="9FD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A3551"/>
    <w:multiLevelType w:val="multilevel"/>
    <w:tmpl w:val="68E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0C76E9"/>
    <w:multiLevelType w:val="multilevel"/>
    <w:tmpl w:val="304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73E52"/>
    <w:multiLevelType w:val="multilevel"/>
    <w:tmpl w:val="35AE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956413">
    <w:abstractNumId w:val="5"/>
  </w:num>
  <w:num w:numId="2" w16cid:durableId="2082754521">
    <w:abstractNumId w:val="3"/>
  </w:num>
  <w:num w:numId="3" w16cid:durableId="337315857">
    <w:abstractNumId w:val="2"/>
  </w:num>
  <w:num w:numId="4" w16cid:durableId="1577207862">
    <w:abstractNumId w:val="4"/>
  </w:num>
  <w:num w:numId="5" w16cid:durableId="276985842">
    <w:abstractNumId w:val="1"/>
  </w:num>
  <w:num w:numId="6" w16cid:durableId="553278440">
    <w:abstractNumId w:val="0"/>
  </w:num>
  <w:num w:numId="7" w16cid:durableId="1922907373">
    <w:abstractNumId w:val="38"/>
  </w:num>
  <w:num w:numId="8" w16cid:durableId="50274115">
    <w:abstractNumId w:val="37"/>
  </w:num>
  <w:num w:numId="9" w16cid:durableId="1589315732">
    <w:abstractNumId w:val="41"/>
  </w:num>
  <w:num w:numId="10" w16cid:durableId="1563446765">
    <w:abstractNumId w:val="27"/>
  </w:num>
  <w:num w:numId="11" w16cid:durableId="853300570">
    <w:abstractNumId w:val="19"/>
  </w:num>
  <w:num w:numId="12" w16cid:durableId="357897576">
    <w:abstractNumId w:val="25"/>
  </w:num>
  <w:num w:numId="13" w16cid:durableId="1126660593">
    <w:abstractNumId w:val="33"/>
  </w:num>
  <w:num w:numId="14" w16cid:durableId="2007202195">
    <w:abstractNumId w:val="22"/>
  </w:num>
  <w:num w:numId="15" w16cid:durableId="700208253">
    <w:abstractNumId w:val="42"/>
  </w:num>
  <w:num w:numId="16" w16cid:durableId="2016418957">
    <w:abstractNumId w:val="35"/>
  </w:num>
  <w:num w:numId="17" w16cid:durableId="1691103723">
    <w:abstractNumId w:val="10"/>
  </w:num>
  <w:num w:numId="18" w16cid:durableId="228924713">
    <w:abstractNumId w:val="16"/>
  </w:num>
  <w:num w:numId="19" w16cid:durableId="1361079997">
    <w:abstractNumId w:val="21"/>
  </w:num>
  <w:num w:numId="20" w16cid:durableId="728460170">
    <w:abstractNumId w:val="7"/>
  </w:num>
  <w:num w:numId="21" w16cid:durableId="1638997913">
    <w:abstractNumId w:val="45"/>
  </w:num>
  <w:num w:numId="22" w16cid:durableId="1825730864">
    <w:abstractNumId w:val="17"/>
  </w:num>
  <w:num w:numId="23" w16cid:durableId="985427390">
    <w:abstractNumId w:val="43"/>
  </w:num>
  <w:num w:numId="24" w16cid:durableId="1881820623">
    <w:abstractNumId w:val="39"/>
  </w:num>
  <w:num w:numId="25" w16cid:durableId="1942755465">
    <w:abstractNumId w:val="20"/>
  </w:num>
  <w:num w:numId="26" w16cid:durableId="300766937">
    <w:abstractNumId w:val="11"/>
  </w:num>
  <w:num w:numId="27" w16cid:durableId="1857578443">
    <w:abstractNumId w:val="40"/>
  </w:num>
  <w:num w:numId="28" w16cid:durableId="1538203329">
    <w:abstractNumId w:val="49"/>
  </w:num>
  <w:num w:numId="29" w16cid:durableId="1543667152">
    <w:abstractNumId w:val="18"/>
  </w:num>
  <w:num w:numId="30" w16cid:durableId="1504972171">
    <w:abstractNumId w:val="6"/>
  </w:num>
  <w:num w:numId="31" w16cid:durableId="145899928">
    <w:abstractNumId w:val="23"/>
  </w:num>
  <w:num w:numId="32" w16cid:durableId="1714573714">
    <w:abstractNumId w:val="46"/>
  </w:num>
  <w:num w:numId="33" w16cid:durableId="1486311730">
    <w:abstractNumId w:val="34"/>
  </w:num>
  <w:num w:numId="34" w16cid:durableId="478812013">
    <w:abstractNumId w:val="36"/>
  </w:num>
  <w:num w:numId="35" w16cid:durableId="1872723126">
    <w:abstractNumId w:val="50"/>
  </w:num>
  <w:num w:numId="36" w16cid:durableId="236257438">
    <w:abstractNumId w:val="13"/>
  </w:num>
  <w:num w:numId="37" w16cid:durableId="485587723">
    <w:abstractNumId w:val="52"/>
  </w:num>
  <w:num w:numId="38" w16cid:durableId="373622816">
    <w:abstractNumId w:val="48"/>
  </w:num>
  <w:num w:numId="39" w16cid:durableId="644161383">
    <w:abstractNumId w:val="51"/>
  </w:num>
  <w:num w:numId="40" w16cid:durableId="301161510">
    <w:abstractNumId w:val="9"/>
  </w:num>
  <w:num w:numId="41" w16cid:durableId="996693335">
    <w:abstractNumId w:val="24"/>
  </w:num>
  <w:num w:numId="42" w16cid:durableId="899679623">
    <w:abstractNumId w:val="12"/>
  </w:num>
  <w:num w:numId="43" w16cid:durableId="393818835">
    <w:abstractNumId w:val="15"/>
  </w:num>
  <w:num w:numId="44" w16cid:durableId="1493066754">
    <w:abstractNumId w:val="29"/>
  </w:num>
  <w:num w:numId="45" w16cid:durableId="131824661">
    <w:abstractNumId w:val="32"/>
  </w:num>
  <w:num w:numId="46" w16cid:durableId="1797605253">
    <w:abstractNumId w:val="53"/>
  </w:num>
  <w:num w:numId="47" w16cid:durableId="273513434">
    <w:abstractNumId w:val="30"/>
  </w:num>
  <w:num w:numId="48" w16cid:durableId="1182939345">
    <w:abstractNumId w:val="28"/>
  </w:num>
  <w:num w:numId="49" w16cid:durableId="594022085">
    <w:abstractNumId w:val="14"/>
  </w:num>
  <w:num w:numId="50" w16cid:durableId="896089092">
    <w:abstractNumId w:val="44"/>
  </w:num>
  <w:num w:numId="51" w16cid:durableId="594561542">
    <w:abstractNumId w:val="8"/>
  </w:num>
  <w:num w:numId="52" w16cid:durableId="520556785">
    <w:abstractNumId w:val="31"/>
  </w:num>
  <w:num w:numId="53" w16cid:durableId="1198159111">
    <w:abstractNumId w:val="47"/>
  </w:num>
  <w:num w:numId="54" w16cid:durableId="707871856">
    <w:abstractNumId w:val="2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34B87"/>
    <w:rsid w:val="0006063C"/>
    <w:rsid w:val="001016CC"/>
    <w:rsid w:val="0015074B"/>
    <w:rsid w:val="001D30F8"/>
    <w:rsid w:val="00234D8E"/>
    <w:rsid w:val="00241982"/>
    <w:rsid w:val="00244F9B"/>
    <w:rsid w:val="00261A15"/>
    <w:rsid w:val="0029639D"/>
    <w:rsid w:val="00300A7B"/>
    <w:rsid w:val="00326F90"/>
    <w:rsid w:val="00402061"/>
    <w:rsid w:val="006C2B68"/>
    <w:rsid w:val="006F15B6"/>
    <w:rsid w:val="00716565"/>
    <w:rsid w:val="00716E3F"/>
    <w:rsid w:val="00A65009"/>
    <w:rsid w:val="00AA1D8D"/>
    <w:rsid w:val="00B47730"/>
    <w:rsid w:val="00CB0664"/>
    <w:rsid w:val="00D27EC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A4AFD"/>
  <w15:docId w15:val="{D9E7C610-981C-48A4-B1EE-B73AC750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016C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16C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16CC"/>
    <w:rPr>
      <w:rFonts w:ascii="Courier New" w:eastAsia="Times New Roman" w:hAnsi="Courier New" w:cs="Courier New"/>
      <w:sz w:val="20"/>
      <w:szCs w:val="20"/>
    </w:rPr>
  </w:style>
  <w:style w:type="character" w:customStyle="1" w:styleId="hljs-keyword">
    <w:name w:val="hljs-keyword"/>
    <w:basedOn w:val="DefaultParagraphFont"/>
    <w:rsid w:val="001016CC"/>
  </w:style>
  <w:style w:type="character" w:customStyle="1" w:styleId="hljs-variable">
    <w:name w:val="hljs-variable"/>
    <w:basedOn w:val="DefaultParagraphFont"/>
    <w:rsid w:val="001016CC"/>
  </w:style>
  <w:style w:type="character" w:customStyle="1" w:styleId="hljs-number">
    <w:name w:val="hljs-number"/>
    <w:basedOn w:val="DefaultParagraphFont"/>
    <w:rsid w:val="001016CC"/>
  </w:style>
  <w:style w:type="character" w:customStyle="1" w:styleId="hljs-meta">
    <w:name w:val="hljs-meta"/>
    <w:basedOn w:val="DefaultParagraphFont"/>
    <w:rsid w:val="001016CC"/>
  </w:style>
  <w:style w:type="character" w:customStyle="1" w:styleId="hljs-type">
    <w:name w:val="hljs-type"/>
    <w:basedOn w:val="DefaultParagraphFont"/>
    <w:rsid w:val="001016CC"/>
  </w:style>
  <w:style w:type="character" w:customStyle="1" w:styleId="hljs-attr">
    <w:name w:val="hljs-attr"/>
    <w:basedOn w:val="DefaultParagraphFont"/>
    <w:rsid w:val="001016CC"/>
  </w:style>
  <w:style w:type="character" w:customStyle="1" w:styleId="hljs-string">
    <w:name w:val="hljs-string"/>
    <w:basedOn w:val="DefaultParagraphFont"/>
    <w:rsid w:val="001016CC"/>
  </w:style>
  <w:style w:type="character" w:customStyle="1" w:styleId="hljs-symbol">
    <w:name w:val="hljs-symbol"/>
    <w:basedOn w:val="DefaultParagraphFont"/>
    <w:rsid w:val="001016CC"/>
  </w:style>
  <w:style w:type="character" w:customStyle="1" w:styleId="hljs-punctuation">
    <w:name w:val="hljs-punctuation"/>
    <w:basedOn w:val="DefaultParagraphFont"/>
    <w:rsid w:val="001016CC"/>
  </w:style>
  <w:style w:type="character" w:customStyle="1" w:styleId="hljs-selector-tag">
    <w:name w:val="hljs-selector-tag"/>
    <w:basedOn w:val="DefaultParagraphFont"/>
    <w:rsid w:val="001016CC"/>
  </w:style>
  <w:style w:type="character" w:customStyle="1" w:styleId="hljs-builtin">
    <w:name w:val="hljs-built_in"/>
    <w:basedOn w:val="DefaultParagraphFont"/>
    <w:rsid w:val="00261A15"/>
  </w:style>
  <w:style w:type="character" w:customStyle="1" w:styleId="hljs-title">
    <w:name w:val="hljs-title"/>
    <w:basedOn w:val="DefaultParagraphFont"/>
    <w:rsid w:val="00241982"/>
  </w:style>
  <w:style w:type="character" w:customStyle="1" w:styleId="hljs-params">
    <w:name w:val="hljs-params"/>
    <w:basedOn w:val="DefaultParagraphFont"/>
    <w:rsid w:val="00241982"/>
  </w:style>
  <w:style w:type="character" w:customStyle="1" w:styleId="hljs-comment">
    <w:name w:val="hljs-comment"/>
    <w:basedOn w:val="DefaultParagraphFont"/>
    <w:rsid w:val="00241982"/>
  </w:style>
  <w:style w:type="character" w:customStyle="1" w:styleId="hljs-doctag">
    <w:name w:val="hljs-doctag"/>
    <w:basedOn w:val="DefaultParagraphFont"/>
    <w:rsid w:val="00241982"/>
  </w:style>
  <w:style w:type="character" w:customStyle="1" w:styleId="hljs-literal">
    <w:name w:val="hljs-literal"/>
    <w:basedOn w:val="DefaultParagraphFont"/>
    <w:rsid w:val="006C2B68"/>
  </w:style>
  <w:style w:type="character" w:customStyle="1" w:styleId="hljs-operator">
    <w:name w:val="hljs-operator"/>
    <w:basedOn w:val="DefaultParagraphFont"/>
    <w:rsid w:val="00A65009"/>
  </w:style>
  <w:style w:type="character" w:customStyle="1" w:styleId="hljs-section">
    <w:name w:val="hljs-section"/>
    <w:basedOn w:val="DefaultParagraphFont"/>
    <w:rsid w:val="00A65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773157">
      <w:bodyDiv w:val="1"/>
      <w:marLeft w:val="0"/>
      <w:marRight w:val="0"/>
      <w:marTop w:val="0"/>
      <w:marBottom w:val="0"/>
      <w:divBdr>
        <w:top w:val="none" w:sz="0" w:space="0" w:color="auto"/>
        <w:left w:val="none" w:sz="0" w:space="0" w:color="auto"/>
        <w:bottom w:val="none" w:sz="0" w:space="0" w:color="auto"/>
        <w:right w:val="none" w:sz="0" w:space="0" w:color="auto"/>
      </w:divBdr>
      <w:divsChild>
        <w:div w:id="588658432">
          <w:marLeft w:val="0"/>
          <w:marRight w:val="0"/>
          <w:marTop w:val="0"/>
          <w:marBottom w:val="0"/>
          <w:divBdr>
            <w:top w:val="none" w:sz="0" w:space="0" w:color="auto"/>
            <w:left w:val="none" w:sz="0" w:space="0" w:color="auto"/>
            <w:bottom w:val="none" w:sz="0" w:space="0" w:color="auto"/>
            <w:right w:val="none" w:sz="0" w:space="0" w:color="auto"/>
          </w:divBdr>
          <w:divsChild>
            <w:div w:id="1291016603">
              <w:marLeft w:val="0"/>
              <w:marRight w:val="0"/>
              <w:marTop w:val="0"/>
              <w:marBottom w:val="0"/>
              <w:divBdr>
                <w:top w:val="none" w:sz="0" w:space="0" w:color="auto"/>
                <w:left w:val="none" w:sz="0" w:space="0" w:color="auto"/>
                <w:bottom w:val="none" w:sz="0" w:space="0" w:color="auto"/>
                <w:right w:val="none" w:sz="0" w:space="0" w:color="auto"/>
              </w:divBdr>
            </w:div>
          </w:divsChild>
        </w:div>
        <w:div w:id="1908681793">
          <w:marLeft w:val="0"/>
          <w:marRight w:val="0"/>
          <w:marTop w:val="0"/>
          <w:marBottom w:val="0"/>
          <w:divBdr>
            <w:top w:val="none" w:sz="0" w:space="0" w:color="auto"/>
            <w:left w:val="none" w:sz="0" w:space="0" w:color="auto"/>
            <w:bottom w:val="none" w:sz="0" w:space="0" w:color="auto"/>
            <w:right w:val="none" w:sz="0" w:space="0" w:color="auto"/>
          </w:divBdr>
          <w:divsChild>
            <w:div w:id="760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4859">
      <w:bodyDiv w:val="1"/>
      <w:marLeft w:val="0"/>
      <w:marRight w:val="0"/>
      <w:marTop w:val="0"/>
      <w:marBottom w:val="0"/>
      <w:divBdr>
        <w:top w:val="none" w:sz="0" w:space="0" w:color="auto"/>
        <w:left w:val="none" w:sz="0" w:space="0" w:color="auto"/>
        <w:bottom w:val="none" w:sz="0" w:space="0" w:color="auto"/>
        <w:right w:val="none" w:sz="0" w:space="0" w:color="auto"/>
      </w:divBdr>
      <w:divsChild>
        <w:div w:id="1685594179">
          <w:marLeft w:val="0"/>
          <w:marRight w:val="0"/>
          <w:marTop w:val="0"/>
          <w:marBottom w:val="0"/>
          <w:divBdr>
            <w:top w:val="none" w:sz="0" w:space="0" w:color="auto"/>
            <w:left w:val="none" w:sz="0" w:space="0" w:color="auto"/>
            <w:bottom w:val="none" w:sz="0" w:space="0" w:color="auto"/>
            <w:right w:val="none" w:sz="0" w:space="0" w:color="auto"/>
          </w:divBdr>
          <w:divsChild>
            <w:div w:id="1541168878">
              <w:marLeft w:val="0"/>
              <w:marRight w:val="0"/>
              <w:marTop w:val="0"/>
              <w:marBottom w:val="0"/>
              <w:divBdr>
                <w:top w:val="none" w:sz="0" w:space="0" w:color="auto"/>
                <w:left w:val="none" w:sz="0" w:space="0" w:color="auto"/>
                <w:bottom w:val="none" w:sz="0" w:space="0" w:color="auto"/>
                <w:right w:val="none" w:sz="0" w:space="0" w:color="auto"/>
              </w:divBdr>
            </w:div>
          </w:divsChild>
        </w:div>
        <w:div w:id="1619336965">
          <w:marLeft w:val="0"/>
          <w:marRight w:val="0"/>
          <w:marTop w:val="0"/>
          <w:marBottom w:val="0"/>
          <w:divBdr>
            <w:top w:val="none" w:sz="0" w:space="0" w:color="auto"/>
            <w:left w:val="none" w:sz="0" w:space="0" w:color="auto"/>
            <w:bottom w:val="none" w:sz="0" w:space="0" w:color="auto"/>
            <w:right w:val="none" w:sz="0" w:space="0" w:color="auto"/>
          </w:divBdr>
          <w:divsChild>
            <w:div w:id="95105467">
              <w:marLeft w:val="0"/>
              <w:marRight w:val="0"/>
              <w:marTop w:val="0"/>
              <w:marBottom w:val="0"/>
              <w:divBdr>
                <w:top w:val="none" w:sz="0" w:space="0" w:color="auto"/>
                <w:left w:val="none" w:sz="0" w:space="0" w:color="auto"/>
                <w:bottom w:val="none" w:sz="0" w:space="0" w:color="auto"/>
                <w:right w:val="none" w:sz="0" w:space="0" w:color="auto"/>
              </w:divBdr>
            </w:div>
          </w:divsChild>
        </w:div>
        <w:div w:id="1461529719">
          <w:marLeft w:val="0"/>
          <w:marRight w:val="0"/>
          <w:marTop w:val="0"/>
          <w:marBottom w:val="0"/>
          <w:divBdr>
            <w:top w:val="none" w:sz="0" w:space="0" w:color="auto"/>
            <w:left w:val="none" w:sz="0" w:space="0" w:color="auto"/>
            <w:bottom w:val="none" w:sz="0" w:space="0" w:color="auto"/>
            <w:right w:val="none" w:sz="0" w:space="0" w:color="auto"/>
          </w:divBdr>
          <w:divsChild>
            <w:div w:id="15029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81656">
      <w:bodyDiv w:val="1"/>
      <w:marLeft w:val="0"/>
      <w:marRight w:val="0"/>
      <w:marTop w:val="0"/>
      <w:marBottom w:val="0"/>
      <w:divBdr>
        <w:top w:val="none" w:sz="0" w:space="0" w:color="auto"/>
        <w:left w:val="none" w:sz="0" w:space="0" w:color="auto"/>
        <w:bottom w:val="none" w:sz="0" w:space="0" w:color="auto"/>
        <w:right w:val="none" w:sz="0" w:space="0" w:color="auto"/>
      </w:divBdr>
      <w:divsChild>
        <w:div w:id="1615818836">
          <w:marLeft w:val="0"/>
          <w:marRight w:val="0"/>
          <w:marTop w:val="0"/>
          <w:marBottom w:val="0"/>
          <w:divBdr>
            <w:top w:val="none" w:sz="0" w:space="0" w:color="auto"/>
            <w:left w:val="none" w:sz="0" w:space="0" w:color="auto"/>
            <w:bottom w:val="none" w:sz="0" w:space="0" w:color="auto"/>
            <w:right w:val="none" w:sz="0" w:space="0" w:color="auto"/>
          </w:divBdr>
          <w:divsChild>
            <w:div w:id="2100443960">
              <w:marLeft w:val="0"/>
              <w:marRight w:val="0"/>
              <w:marTop w:val="0"/>
              <w:marBottom w:val="0"/>
              <w:divBdr>
                <w:top w:val="none" w:sz="0" w:space="0" w:color="auto"/>
                <w:left w:val="none" w:sz="0" w:space="0" w:color="auto"/>
                <w:bottom w:val="none" w:sz="0" w:space="0" w:color="auto"/>
                <w:right w:val="none" w:sz="0" w:space="0" w:color="auto"/>
              </w:divBdr>
            </w:div>
          </w:divsChild>
        </w:div>
        <w:div w:id="1327319471">
          <w:marLeft w:val="0"/>
          <w:marRight w:val="0"/>
          <w:marTop w:val="0"/>
          <w:marBottom w:val="0"/>
          <w:divBdr>
            <w:top w:val="none" w:sz="0" w:space="0" w:color="auto"/>
            <w:left w:val="none" w:sz="0" w:space="0" w:color="auto"/>
            <w:bottom w:val="none" w:sz="0" w:space="0" w:color="auto"/>
            <w:right w:val="none" w:sz="0" w:space="0" w:color="auto"/>
          </w:divBdr>
          <w:divsChild>
            <w:div w:id="2071998800">
              <w:marLeft w:val="0"/>
              <w:marRight w:val="0"/>
              <w:marTop w:val="0"/>
              <w:marBottom w:val="0"/>
              <w:divBdr>
                <w:top w:val="none" w:sz="0" w:space="0" w:color="auto"/>
                <w:left w:val="none" w:sz="0" w:space="0" w:color="auto"/>
                <w:bottom w:val="none" w:sz="0" w:space="0" w:color="auto"/>
                <w:right w:val="none" w:sz="0" w:space="0" w:color="auto"/>
              </w:divBdr>
            </w:div>
          </w:divsChild>
        </w:div>
        <w:div w:id="165754062">
          <w:marLeft w:val="0"/>
          <w:marRight w:val="0"/>
          <w:marTop w:val="0"/>
          <w:marBottom w:val="0"/>
          <w:divBdr>
            <w:top w:val="none" w:sz="0" w:space="0" w:color="auto"/>
            <w:left w:val="none" w:sz="0" w:space="0" w:color="auto"/>
            <w:bottom w:val="none" w:sz="0" w:space="0" w:color="auto"/>
            <w:right w:val="none" w:sz="0" w:space="0" w:color="auto"/>
          </w:divBdr>
          <w:divsChild>
            <w:div w:id="43263192">
              <w:marLeft w:val="0"/>
              <w:marRight w:val="0"/>
              <w:marTop w:val="0"/>
              <w:marBottom w:val="0"/>
              <w:divBdr>
                <w:top w:val="none" w:sz="0" w:space="0" w:color="auto"/>
                <w:left w:val="none" w:sz="0" w:space="0" w:color="auto"/>
                <w:bottom w:val="none" w:sz="0" w:space="0" w:color="auto"/>
                <w:right w:val="none" w:sz="0" w:space="0" w:color="auto"/>
              </w:divBdr>
            </w:div>
          </w:divsChild>
        </w:div>
        <w:div w:id="568155912">
          <w:marLeft w:val="0"/>
          <w:marRight w:val="0"/>
          <w:marTop w:val="0"/>
          <w:marBottom w:val="0"/>
          <w:divBdr>
            <w:top w:val="none" w:sz="0" w:space="0" w:color="auto"/>
            <w:left w:val="none" w:sz="0" w:space="0" w:color="auto"/>
            <w:bottom w:val="none" w:sz="0" w:space="0" w:color="auto"/>
            <w:right w:val="none" w:sz="0" w:space="0" w:color="auto"/>
          </w:divBdr>
          <w:divsChild>
            <w:div w:id="1752040262">
              <w:marLeft w:val="0"/>
              <w:marRight w:val="0"/>
              <w:marTop w:val="0"/>
              <w:marBottom w:val="0"/>
              <w:divBdr>
                <w:top w:val="none" w:sz="0" w:space="0" w:color="auto"/>
                <w:left w:val="none" w:sz="0" w:space="0" w:color="auto"/>
                <w:bottom w:val="none" w:sz="0" w:space="0" w:color="auto"/>
                <w:right w:val="none" w:sz="0" w:space="0" w:color="auto"/>
              </w:divBdr>
            </w:div>
          </w:divsChild>
        </w:div>
        <w:div w:id="626818970">
          <w:marLeft w:val="0"/>
          <w:marRight w:val="0"/>
          <w:marTop w:val="0"/>
          <w:marBottom w:val="0"/>
          <w:divBdr>
            <w:top w:val="none" w:sz="0" w:space="0" w:color="auto"/>
            <w:left w:val="none" w:sz="0" w:space="0" w:color="auto"/>
            <w:bottom w:val="none" w:sz="0" w:space="0" w:color="auto"/>
            <w:right w:val="none" w:sz="0" w:space="0" w:color="auto"/>
          </w:divBdr>
          <w:divsChild>
            <w:div w:id="1917323209">
              <w:marLeft w:val="0"/>
              <w:marRight w:val="0"/>
              <w:marTop w:val="0"/>
              <w:marBottom w:val="0"/>
              <w:divBdr>
                <w:top w:val="none" w:sz="0" w:space="0" w:color="auto"/>
                <w:left w:val="none" w:sz="0" w:space="0" w:color="auto"/>
                <w:bottom w:val="none" w:sz="0" w:space="0" w:color="auto"/>
                <w:right w:val="none" w:sz="0" w:space="0" w:color="auto"/>
              </w:divBdr>
            </w:div>
          </w:divsChild>
        </w:div>
        <w:div w:id="1922253685">
          <w:marLeft w:val="0"/>
          <w:marRight w:val="0"/>
          <w:marTop w:val="0"/>
          <w:marBottom w:val="0"/>
          <w:divBdr>
            <w:top w:val="none" w:sz="0" w:space="0" w:color="auto"/>
            <w:left w:val="none" w:sz="0" w:space="0" w:color="auto"/>
            <w:bottom w:val="none" w:sz="0" w:space="0" w:color="auto"/>
            <w:right w:val="none" w:sz="0" w:space="0" w:color="auto"/>
          </w:divBdr>
          <w:divsChild>
            <w:div w:id="1920942978">
              <w:marLeft w:val="0"/>
              <w:marRight w:val="0"/>
              <w:marTop w:val="0"/>
              <w:marBottom w:val="0"/>
              <w:divBdr>
                <w:top w:val="none" w:sz="0" w:space="0" w:color="auto"/>
                <w:left w:val="none" w:sz="0" w:space="0" w:color="auto"/>
                <w:bottom w:val="none" w:sz="0" w:space="0" w:color="auto"/>
                <w:right w:val="none" w:sz="0" w:space="0" w:color="auto"/>
              </w:divBdr>
            </w:div>
          </w:divsChild>
        </w:div>
        <w:div w:id="998190207">
          <w:marLeft w:val="0"/>
          <w:marRight w:val="0"/>
          <w:marTop w:val="0"/>
          <w:marBottom w:val="0"/>
          <w:divBdr>
            <w:top w:val="none" w:sz="0" w:space="0" w:color="auto"/>
            <w:left w:val="none" w:sz="0" w:space="0" w:color="auto"/>
            <w:bottom w:val="none" w:sz="0" w:space="0" w:color="auto"/>
            <w:right w:val="none" w:sz="0" w:space="0" w:color="auto"/>
          </w:divBdr>
          <w:divsChild>
            <w:div w:id="1403017394">
              <w:marLeft w:val="0"/>
              <w:marRight w:val="0"/>
              <w:marTop w:val="0"/>
              <w:marBottom w:val="0"/>
              <w:divBdr>
                <w:top w:val="none" w:sz="0" w:space="0" w:color="auto"/>
                <w:left w:val="none" w:sz="0" w:space="0" w:color="auto"/>
                <w:bottom w:val="none" w:sz="0" w:space="0" w:color="auto"/>
                <w:right w:val="none" w:sz="0" w:space="0" w:color="auto"/>
              </w:divBdr>
            </w:div>
          </w:divsChild>
        </w:div>
        <w:div w:id="828860218">
          <w:marLeft w:val="0"/>
          <w:marRight w:val="0"/>
          <w:marTop w:val="0"/>
          <w:marBottom w:val="0"/>
          <w:divBdr>
            <w:top w:val="none" w:sz="0" w:space="0" w:color="auto"/>
            <w:left w:val="none" w:sz="0" w:space="0" w:color="auto"/>
            <w:bottom w:val="none" w:sz="0" w:space="0" w:color="auto"/>
            <w:right w:val="none" w:sz="0" w:space="0" w:color="auto"/>
          </w:divBdr>
          <w:divsChild>
            <w:div w:id="5258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0791">
      <w:bodyDiv w:val="1"/>
      <w:marLeft w:val="0"/>
      <w:marRight w:val="0"/>
      <w:marTop w:val="0"/>
      <w:marBottom w:val="0"/>
      <w:divBdr>
        <w:top w:val="none" w:sz="0" w:space="0" w:color="auto"/>
        <w:left w:val="none" w:sz="0" w:space="0" w:color="auto"/>
        <w:bottom w:val="none" w:sz="0" w:space="0" w:color="auto"/>
        <w:right w:val="none" w:sz="0" w:space="0" w:color="auto"/>
      </w:divBdr>
      <w:divsChild>
        <w:div w:id="366832195">
          <w:marLeft w:val="0"/>
          <w:marRight w:val="0"/>
          <w:marTop w:val="0"/>
          <w:marBottom w:val="0"/>
          <w:divBdr>
            <w:top w:val="none" w:sz="0" w:space="0" w:color="auto"/>
            <w:left w:val="none" w:sz="0" w:space="0" w:color="auto"/>
            <w:bottom w:val="none" w:sz="0" w:space="0" w:color="auto"/>
            <w:right w:val="none" w:sz="0" w:space="0" w:color="auto"/>
          </w:divBdr>
          <w:divsChild>
            <w:div w:id="123626226">
              <w:marLeft w:val="0"/>
              <w:marRight w:val="0"/>
              <w:marTop w:val="0"/>
              <w:marBottom w:val="0"/>
              <w:divBdr>
                <w:top w:val="none" w:sz="0" w:space="0" w:color="auto"/>
                <w:left w:val="none" w:sz="0" w:space="0" w:color="auto"/>
                <w:bottom w:val="none" w:sz="0" w:space="0" w:color="auto"/>
                <w:right w:val="none" w:sz="0" w:space="0" w:color="auto"/>
              </w:divBdr>
            </w:div>
          </w:divsChild>
        </w:div>
        <w:div w:id="1912809510">
          <w:marLeft w:val="0"/>
          <w:marRight w:val="0"/>
          <w:marTop w:val="0"/>
          <w:marBottom w:val="0"/>
          <w:divBdr>
            <w:top w:val="none" w:sz="0" w:space="0" w:color="auto"/>
            <w:left w:val="none" w:sz="0" w:space="0" w:color="auto"/>
            <w:bottom w:val="none" w:sz="0" w:space="0" w:color="auto"/>
            <w:right w:val="none" w:sz="0" w:space="0" w:color="auto"/>
          </w:divBdr>
          <w:divsChild>
            <w:div w:id="25646496">
              <w:marLeft w:val="0"/>
              <w:marRight w:val="0"/>
              <w:marTop w:val="0"/>
              <w:marBottom w:val="0"/>
              <w:divBdr>
                <w:top w:val="none" w:sz="0" w:space="0" w:color="auto"/>
                <w:left w:val="none" w:sz="0" w:space="0" w:color="auto"/>
                <w:bottom w:val="none" w:sz="0" w:space="0" w:color="auto"/>
                <w:right w:val="none" w:sz="0" w:space="0" w:color="auto"/>
              </w:divBdr>
            </w:div>
          </w:divsChild>
        </w:div>
        <w:div w:id="453214117">
          <w:marLeft w:val="0"/>
          <w:marRight w:val="0"/>
          <w:marTop w:val="0"/>
          <w:marBottom w:val="0"/>
          <w:divBdr>
            <w:top w:val="none" w:sz="0" w:space="0" w:color="auto"/>
            <w:left w:val="none" w:sz="0" w:space="0" w:color="auto"/>
            <w:bottom w:val="none" w:sz="0" w:space="0" w:color="auto"/>
            <w:right w:val="none" w:sz="0" w:space="0" w:color="auto"/>
          </w:divBdr>
          <w:divsChild>
            <w:div w:id="1606157440">
              <w:marLeft w:val="0"/>
              <w:marRight w:val="0"/>
              <w:marTop w:val="0"/>
              <w:marBottom w:val="0"/>
              <w:divBdr>
                <w:top w:val="none" w:sz="0" w:space="0" w:color="auto"/>
                <w:left w:val="none" w:sz="0" w:space="0" w:color="auto"/>
                <w:bottom w:val="none" w:sz="0" w:space="0" w:color="auto"/>
                <w:right w:val="none" w:sz="0" w:space="0" w:color="auto"/>
              </w:divBdr>
            </w:div>
          </w:divsChild>
        </w:div>
        <w:div w:id="323165694">
          <w:marLeft w:val="0"/>
          <w:marRight w:val="0"/>
          <w:marTop w:val="0"/>
          <w:marBottom w:val="0"/>
          <w:divBdr>
            <w:top w:val="none" w:sz="0" w:space="0" w:color="auto"/>
            <w:left w:val="none" w:sz="0" w:space="0" w:color="auto"/>
            <w:bottom w:val="none" w:sz="0" w:space="0" w:color="auto"/>
            <w:right w:val="none" w:sz="0" w:space="0" w:color="auto"/>
          </w:divBdr>
          <w:divsChild>
            <w:div w:id="1592547324">
              <w:marLeft w:val="0"/>
              <w:marRight w:val="0"/>
              <w:marTop w:val="0"/>
              <w:marBottom w:val="0"/>
              <w:divBdr>
                <w:top w:val="none" w:sz="0" w:space="0" w:color="auto"/>
                <w:left w:val="none" w:sz="0" w:space="0" w:color="auto"/>
                <w:bottom w:val="none" w:sz="0" w:space="0" w:color="auto"/>
                <w:right w:val="none" w:sz="0" w:space="0" w:color="auto"/>
              </w:divBdr>
            </w:div>
          </w:divsChild>
        </w:div>
        <w:div w:id="675114155">
          <w:marLeft w:val="0"/>
          <w:marRight w:val="0"/>
          <w:marTop w:val="0"/>
          <w:marBottom w:val="0"/>
          <w:divBdr>
            <w:top w:val="none" w:sz="0" w:space="0" w:color="auto"/>
            <w:left w:val="none" w:sz="0" w:space="0" w:color="auto"/>
            <w:bottom w:val="none" w:sz="0" w:space="0" w:color="auto"/>
            <w:right w:val="none" w:sz="0" w:space="0" w:color="auto"/>
          </w:divBdr>
          <w:divsChild>
            <w:div w:id="1453210119">
              <w:marLeft w:val="0"/>
              <w:marRight w:val="0"/>
              <w:marTop w:val="0"/>
              <w:marBottom w:val="0"/>
              <w:divBdr>
                <w:top w:val="none" w:sz="0" w:space="0" w:color="auto"/>
                <w:left w:val="none" w:sz="0" w:space="0" w:color="auto"/>
                <w:bottom w:val="none" w:sz="0" w:space="0" w:color="auto"/>
                <w:right w:val="none" w:sz="0" w:space="0" w:color="auto"/>
              </w:divBdr>
            </w:div>
          </w:divsChild>
        </w:div>
        <w:div w:id="449398665">
          <w:marLeft w:val="0"/>
          <w:marRight w:val="0"/>
          <w:marTop w:val="0"/>
          <w:marBottom w:val="0"/>
          <w:divBdr>
            <w:top w:val="none" w:sz="0" w:space="0" w:color="auto"/>
            <w:left w:val="none" w:sz="0" w:space="0" w:color="auto"/>
            <w:bottom w:val="none" w:sz="0" w:space="0" w:color="auto"/>
            <w:right w:val="none" w:sz="0" w:space="0" w:color="auto"/>
          </w:divBdr>
          <w:divsChild>
            <w:div w:id="287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460">
      <w:bodyDiv w:val="1"/>
      <w:marLeft w:val="0"/>
      <w:marRight w:val="0"/>
      <w:marTop w:val="0"/>
      <w:marBottom w:val="0"/>
      <w:divBdr>
        <w:top w:val="none" w:sz="0" w:space="0" w:color="auto"/>
        <w:left w:val="none" w:sz="0" w:space="0" w:color="auto"/>
        <w:bottom w:val="none" w:sz="0" w:space="0" w:color="auto"/>
        <w:right w:val="none" w:sz="0" w:space="0" w:color="auto"/>
      </w:divBdr>
      <w:divsChild>
        <w:div w:id="2048984401">
          <w:marLeft w:val="0"/>
          <w:marRight w:val="0"/>
          <w:marTop w:val="0"/>
          <w:marBottom w:val="0"/>
          <w:divBdr>
            <w:top w:val="none" w:sz="0" w:space="0" w:color="auto"/>
            <w:left w:val="none" w:sz="0" w:space="0" w:color="auto"/>
            <w:bottom w:val="none" w:sz="0" w:space="0" w:color="auto"/>
            <w:right w:val="none" w:sz="0" w:space="0" w:color="auto"/>
          </w:divBdr>
          <w:divsChild>
            <w:div w:id="1932471265">
              <w:marLeft w:val="0"/>
              <w:marRight w:val="0"/>
              <w:marTop w:val="0"/>
              <w:marBottom w:val="0"/>
              <w:divBdr>
                <w:top w:val="none" w:sz="0" w:space="0" w:color="auto"/>
                <w:left w:val="none" w:sz="0" w:space="0" w:color="auto"/>
                <w:bottom w:val="none" w:sz="0" w:space="0" w:color="auto"/>
                <w:right w:val="none" w:sz="0" w:space="0" w:color="auto"/>
              </w:divBdr>
            </w:div>
          </w:divsChild>
        </w:div>
        <w:div w:id="722607674">
          <w:marLeft w:val="0"/>
          <w:marRight w:val="0"/>
          <w:marTop w:val="0"/>
          <w:marBottom w:val="0"/>
          <w:divBdr>
            <w:top w:val="none" w:sz="0" w:space="0" w:color="auto"/>
            <w:left w:val="none" w:sz="0" w:space="0" w:color="auto"/>
            <w:bottom w:val="none" w:sz="0" w:space="0" w:color="auto"/>
            <w:right w:val="none" w:sz="0" w:space="0" w:color="auto"/>
          </w:divBdr>
          <w:divsChild>
            <w:div w:id="189340128">
              <w:marLeft w:val="0"/>
              <w:marRight w:val="0"/>
              <w:marTop w:val="0"/>
              <w:marBottom w:val="0"/>
              <w:divBdr>
                <w:top w:val="none" w:sz="0" w:space="0" w:color="auto"/>
                <w:left w:val="none" w:sz="0" w:space="0" w:color="auto"/>
                <w:bottom w:val="none" w:sz="0" w:space="0" w:color="auto"/>
                <w:right w:val="none" w:sz="0" w:space="0" w:color="auto"/>
              </w:divBdr>
            </w:div>
          </w:divsChild>
        </w:div>
        <w:div w:id="738210779">
          <w:marLeft w:val="0"/>
          <w:marRight w:val="0"/>
          <w:marTop w:val="0"/>
          <w:marBottom w:val="0"/>
          <w:divBdr>
            <w:top w:val="none" w:sz="0" w:space="0" w:color="auto"/>
            <w:left w:val="none" w:sz="0" w:space="0" w:color="auto"/>
            <w:bottom w:val="none" w:sz="0" w:space="0" w:color="auto"/>
            <w:right w:val="none" w:sz="0" w:space="0" w:color="auto"/>
          </w:divBdr>
          <w:divsChild>
            <w:div w:id="1412894685">
              <w:marLeft w:val="0"/>
              <w:marRight w:val="0"/>
              <w:marTop w:val="0"/>
              <w:marBottom w:val="0"/>
              <w:divBdr>
                <w:top w:val="none" w:sz="0" w:space="0" w:color="auto"/>
                <w:left w:val="none" w:sz="0" w:space="0" w:color="auto"/>
                <w:bottom w:val="none" w:sz="0" w:space="0" w:color="auto"/>
                <w:right w:val="none" w:sz="0" w:space="0" w:color="auto"/>
              </w:divBdr>
            </w:div>
          </w:divsChild>
        </w:div>
        <w:div w:id="290595898">
          <w:marLeft w:val="0"/>
          <w:marRight w:val="0"/>
          <w:marTop w:val="0"/>
          <w:marBottom w:val="0"/>
          <w:divBdr>
            <w:top w:val="none" w:sz="0" w:space="0" w:color="auto"/>
            <w:left w:val="none" w:sz="0" w:space="0" w:color="auto"/>
            <w:bottom w:val="none" w:sz="0" w:space="0" w:color="auto"/>
            <w:right w:val="none" w:sz="0" w:space="0" w:color="auto"/>
          </w:divBdr>
          <w:divsChild>
            <w:div w:id="18607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68826">
      <w:bodyDiv w:val="1"/>
      <w:marLeft w:val="0"/>
      <w:marRight w:val="0"/>
      <w:marTop w:val="0"/>
      <w:marBottom w:val="0"/>
      <w:divBdr>
        <w:top w:val="none" w:sz="0" w:space="0" w:color="auto"/>
        <w:left w:val="none" w:sz="0" w:space="0" w:color="auto"/>
        <w:bottom w:val="none" w:sz="0" w:space="0" w:color="auto"/>
        <w:right w:val="none" w:sz="0" w:space="0" w:color="auto"/>
      </w:divBdr>
      <w:divsChild>
        <w:div w:id="1973634419">
          <w:marLeft w:val="0"/>
          <w:marRight w:val="0"/>
          <w:marTop w:val="0"/>
          <w:marBottom w:val="0"/>
          <w:divBdr>
            <w:top w:val="none" w:sz="0" w:space="0" w:color="auto"/>
            <w:left w:val="none" w:sz="0" w:space="0" w:color="auto"/>
            <w:bottom w:val="none" w:sz="0" w:space="0" w:color="auto"/>
            <w:right w:val="none" w:sz="0" w:space="0" w:color="auto"/>
          </w:divBdr>
          <w:divsChild>
            <w:div w:id="1075782488">
              <w:marLeft w:val="0"/>
              <w:marRight w:val="0"/>
              <w:marTop w:val="0"/>
              <w:marBottom w:val="0"/>
              <w:divBdr>
                <w:top w:val="none" w:sz="0" w:space="0" w:color="auto"/>
                <w:left w:val="none" w:sz="0" w:space="0" w:color="auto"/>
                <w:bottom w:val="none" w:sz="0" w:space="0" w:color="auto"/>
                <w:right w:val="none" w:sz="0" w:space="0" w:color="auto"/>
              </w:divBdr>
            </w:div>
          </w:divsChild>
        </w:div>
        <w:div w:id="1908302320">
          <w:marLeft w:val="0"/>
          <w:marRight w:val="0"/>
          <w:marTop w:val="0"/>
          <w:marBottom w:val="0"/>
          <w:divBdr>
            <w:top w:val="none" w:sz="0" w:space="0" w:color="auto"/>
            <w:left w:val="none" w:sz="0" w:space="0" w:color="auto"/>
            <w:bottom w:val="none" w:sz="0" w:space="0" w:color="auto"/>
            <w:right w:val="none" w:sz="0" w:space="0" w:color="auto"/>
          </w:divBdr>
          <w:divsChild>
            <w:div w:id="1333608138">
              <w:marLeft w:val="0"/>
              <w:marRight w:val="0"/>
              <w:marTop w:val="0"/>
              <w:marBottom w:val="0"/>
              <w:divBdr>
                <w:top w:val="none" w:sz="0" w:space="0" w:color="auto"/>
                <w:left w:val="none" w:sz="0" w:space="0" w:color="auto"/>
                <w:bottom w:val="none" w:sz="0" w:space="0" w:color="auto"/>
                <w:right w:val="none" w:sz="0" w:space="0" w:color="auto"/>
              </w:divBdr>
            </w:div>
          </w:divsChild>
        </w:div>
        <w:div w:id="46035199">
          <w:marLeft w:val="0"/>
          <w:marRight w:val="0"/>
          <w:marTop w:val="0"/>
          <w:marBottom w:val="0"/>
          <w:divBdr>
            <w:top w:val="none" w:sz="0" w:space="0" w:color="auto"/>
            <w:left w:val="none" w:sz="0" w:space="0" w:color="auto"/>
            <w:bottom w:val="none" w:sz="0" w:space="0" w:color="auto"/>
            <w:right w:val="none" w:sz="0" w:space="0" w:color="auto"/>
          </w:divBdr>
          <w:divsChild>
            <w:div w:id="1289552666">
              <w:marLeft w:val="0"/>
              <w:marRight w:val="0"/>
              <w:marTop w:val="0"/>
              <w:marBottom w:val="0"/>
              <w:divBdr>
                <w:top w:val="none" w:sz="0" w:space="0" w:color="auto"/>
                <w:left w:val="none" w:sz="0" w:space="0" w:color="auto"/>
                <w:bottom w:val="none" w:sz="0" w:space="0" w:color="auto"/>
                <w:right w:val="none" w:sz="0" w:space="0" w:color="auto"/>
              </w:divBdr>
            </w:div>
          </w:divsChild>
        </w:div>
        <w:div w:id="1288311989">
          <w:marLeft w:val="0"/>
          <w:marRight w:val="0"/>
          <w:marTop w:val="0"/>
          <w:marBottom w:val="0"/>
          <w:divBdr>
            <w:top w:val="none" w:sz="0" w:space="0" w:color="auto"/>
            <w:left w:val="none" w:sz="0" w:space="0" w:color="auto"/>
            <w:bottom w:val="none" w:sz="0" w:space="0" w:color="auto"/>
            <w:right w:val="none" w:sz="0" w:space="0" w:color="auto"/>
          </w:divBdr>
          <w:divsChild>
            <w:div w:id="505364660">
              <w:marLeft w:val="0"/>
              <w:marRight w:val="0"/>
              <w:marTop w:val="0"/>
              <w:marBottom w:val="0"/>
              <w:divBdr>
                <w:top w:val="none" w:sz="0" w:space="0" w:color="auto"/>
                <w:left w:val="none" w:sz="0" w:space="0" w:color="auto"/>
                <w:bottom w:val="none" w:sz="0" w:space="0" w:color="auto"/>
                <w:right w:val="none" w:sz="0" w:space="0" w:color="auto"/>
              </w:divBdr>
            </w:div>
          </w:divsChild>
        </w:div>
        <w:div w:id="952983774">
          <w:marLeft w:val="0"/>
          <w:marRight w:val="0"/>
          <w:marTop w:val="0"/>
          <w:marBottom w:val="0"/>
          <w:divBdr>
            <w:top w:val="none" w:sz="0" w:space="0" w:color="auto"/>
            <w:left w:val="none" w:sz="0" w:space="0" w:color="auto"/>
            <w:bottom w:val="none" w:sz="0" w:space="0" w:color="auto"/>
            <w:right w:val="none" w:sz="0" w:space="0" w:color="auto"/>
          </w:divBdr>
          <w:divsChild>
            <w:div w:id="1426724500">
              <w:marLeft w:val="0"/>
              <w:marRight w:val="0"/>
              <w:marTop w:val="0"/>
              <w:marBottom w:val="0"/>
              <w:divBdr>
                <w:top w:val="none" w:sz="0" w:space="0" w:color="auto"/>
                <w:left w:val="none" w:sz="0" w:space="0" w:color="auto"/>
                <w:bottom w:val="none" w:sz="0" w:space="0" w:color="auto"/>
                <w:right w:val="none" w:sz="0" w:space="0" w:color="auto"/>
              </w:divBdr>
            </w:div>
          </w:divsChild>
        </w:div>
        <w:div w:id="1070225248">
          <w:marLeft w:val="0"/>
          <w:marRight w:val="0"/>
          <w:marTop w:val="0"/>
          <w:marBottom w:val="0"/>
          <w:divBdr>
            <w:top w:val="none" w:sz="0" w:space="0" w:color="auto"/>
            <w:left w:val="none" w:sz="0" w:space="0" w:color="auto"/>
            <w:bottom w:val="none" w:sz="0" w:space="0" w:color="auto"/>
            <w:right w:val="none" w:sz="0" w:space="0" w:color="auto"/>
          </w:divBdr>
          <w:divsChild>
            <w:div w:id="9618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0873">
      <w:bodyDiv w:val="1"/>
      <w:marLeft w:val="0"/>
      <w:marRight w:val="0"/>
      <w:marTop w:val="0"/>
      <w:marBottom w:val="0"/>
      <w:divBdr>
        <w:top w:val="none" w:sz="0" w:space="0" w:color="auto"/>
        <w:left w:val="none" w:sz="0" w:space="0" w:color="auto"/>
        <w:bottom w:val="none" w:sz="0" w:space="0" w:color="auto"/>
        <w:right w:val="none" w:sz="0" w:space="0" w:color="auto"/>
      </w:divBdr>
      <w:divsChild>
        <w:div w:id="1575236771">
          <w:marLeft w:val="0"/>
          <w:marRight w:val="0"/>
          <w:marTop w:val="0"/>
          <w:marBottom w:val="0"/>
          <w:divBdr>
            <w:top w:val="none" w:sz="0" w:space="0" w:color="auto"/>
            <w:left w:val="none" w:sz="0" w:space="0" w:color="auto"/>
            <w:bottom w:val="none" w:sz="0" w:space="0" w:color="auto"/>
            <w:right w:val="none" w:sz="0" w:space="0" w:color="auto"/>
          </w:divBdr>
          <w:divsChild>
            <w:div w:id="1895189662">
              <w:marLeft w:val="0"/>
              <w:marRight w:val="0"/>
              <w:marTop w:val="0"/>
              <w:marBottom w:val="0"/>
              <w:divBdr>
                <w:top w:val="none" w:sz="0" w:space="0" w:color="auto"/>
                <w:left w:val="none" w:sz="0" w:space="0" w:color="auto"/>
                <w:bottom w:val="none" w:sz="0" w:space="0" w:color="auto"/>
                <w:right w:val="none" w:sz="0" w:space="0" w:color="auto"/>
              </w:divBdr>
            </w:div>
          </w:divsChild>
        </w:div>
        <w:div w:id="201215109">
          <w:marLeft w:val="0"/>
          <w:marRight w:val="0"/>
          <w:marTop w:val="0"/>
          <w:marBottom w:val="0"/>
          <w:divBdr>
            <w:top w:val="none" w:sz="0" w:space="0" w:color="auto"/>
            <w:left w:val="none" w:sz="0" w:space="0" w:color="auto"/>
            <w:bottom w:val="none" w:sz="0" w:space="0" w:color="auto"/>
            <w:right w:val="none" w:sz="0" w:space="0" w:color="auto"/>
          </w:divBdr>
          <w:divsChild>
            <w:div w:id="153255118">
              <w:marLeft w:val="0"/>
              <w:marRight w:val="0"/>
              <w:marTop w:val="0"/>
              <w:marBottom w:val="0"/>
              <w:divBdr>
                <w:top w:val="none" w:sz="0" w:space="0" w:color="auto"/>
                <w:left w:val="none" w:sz="0" w:space="0" w:color="auto"/>
                <w:bottom w:val="none" w:sz="0" w:space="0" w:color="auto"/>
                <w:right w:val="none" w:sz="0" w:space="0" w:color="auto"/>
              </w:divBdr>
            </w:div>
          </w:divsChild>
        </w:div>
        <w:div w:id="2557064">
          <w:marLeft w:val="0"/>
          <w:marRight w:val="0"/>
          <w:marTop w:val="0"/>
          <w:marBottom w:val="0"/>
          <w:divBdr>
            <w:top w:val="none" w:sz="0" w:space="0" w:color="auto"/>
            <w:left w:val="none" w:sz="0" w:space="0" w:color="auto"/>
            <w:bottom w:val="none" w:sz="0" w:space="0" w:color="auto"/>
            <w:right w:val="none" w:sz="0" w:space="0" w:color="auto"/>
          </w:divBdr>
          <w:divsChild>
            <w:div w:id="1615282080">
              <w:marLeft w:val="0"/>
              <w:marRight w:val="0"/>
              <w:marTop w:val="0"/>
              <w:marBottom w:val="0"/>
              <w:divBdr>
                <w:top w:val="none" w:sz="0" w:space="0" w:color="auto"/>
                <w:left w:val="none" w:sz="0" w:space="0" w:color="auto"/>
                <w:bottom w:val="none" w:sz="0" w:space="0" w:color="auto"/>
                <w:right w:val="none" w:sz="0" w:space="0" w:color="auto"/>
              </w:divBdr>
            </w:div>
          </w:divsChild>
        </w:div>
        <w:div w:id="1720935257">
          <w:marLeft w:val="0"/>
          <w:marRight w:val="0"/>
          <w:marTop w:val="0"/>
          <w:marBottom w:val="0"/>
          <w:divBdr>
            <w:top w:val="none" w:sz="0" w:space="0" w:color="auto"/>
            <w:left w:val="none" w:sz="0" w:space="0" w:color="auto"/>
            <w:bottom w:val="none" w:sz="0" w:space="0" w:color="auto"/>
            <w:right w:val="none" w:sz="0" w:space="0" w:color="auto"/>
          </w:divBdr>
          <w:divsChild>
            <w:div w:id="11833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9551">
      <w:bodyDiv w:val="1"/>
      <w:marLeft w:val="0"/>
      <w:marRight w:val="0"/>
      <w:marTop w:val="0"/>
      <w:marBottom w:val="0"/>
      <w:divBdr>
        <w:top w:val="none" w:sz="0" w:space="0" w:color="auto"/>
        <w:left w:val="none" w:sz="0" w:space="0" w:color="auto"/>
        <w:bottom w:val="none" w:sz="0" w:space="0" w:color="auto"/>
        <w:right w:val="none" w:sz="0" w:space="0" w:color="auto"/>
      </w:divBdr>
      <w:divsChild>
        <w:div w:id="652149451">
          <w:marLeft w:val="0"/>
          <w:marRight w:val="0"/>
          <w:marTop w:val="0"/>
          <w:marBottom w:val="0"/>
          <w:divBdr>
            <w:top w:val="none" w:sz="0" w:space="0" w:color="auto"/>
            <w:left w:val="none" w:sz="0" w:space="0" w:color="auto"/>
            <w:bottom w:val="none" w:sz="0" w:space="0" w:color="auto"/>
            <w:right w:val="none" w:sz="0" w:space="0" w:color="auto"/>
          </w:divBdr>
          <w:divsChild>
            <w:div w:id="1017732017">
              <w:marLeft w:val="0"/>
              <w:marRight w:val="0"/>
              <w:marTop w:val="0"/>
              <w:marBottom w:val="0"/>
              <w:divBdr>
                <w:top w:val="none" w:sz="0" w:space="0" w:color="auto"/>
                <w:left w:val="none" w:sz="0" w:space="0" w:color="auto"/>
                <w:bottom w:val="none" w:sz="0" w:space="0" w:color="auto"/>
                <w:right w:val="none" w:sz="0" w:space="0" w:color="auto"/>
              </w:divBdr>
            </w:div>
          </w:divsChild>
        </w:div>
        <w:div w:id="1539467333">
          <w:marLeft w:val="0"/>
          <w:marRight w:val="0"/>
          <w:marTop w:val="0"/>
          <w:marBottom w:val="0"/>
          <w:divBdr>
            <w:top w:val="none" w:sz="0" w:space="0" w:color="auto"/>
            <w:left w:val="none" w:sz="0" w:space="0" w:color="auto"/>
            <w:bottom w:val="none" w:sz="0" w:space="0" w:color="auto"/>
            <w:right w:val="none" w:sz="0" w:space="0" w:color="auto"/>
          </w:divBdr>
          <w:divsChild>
            <w:div w:id="926885629">
              <w:marLeft w:val="0"/>
              <w:marRight w:val="0"/>
              <w:marTop w:val="0"/>
              <w:marBottom w:val="0"/>
              <w:divBdr>
                <w:top w:val="none" w:sz="0" w:space="0" w:color="auto"/>
                <w:left w:val="none" w:sz="0" w:space="0" w:color="auto"/>
                <w:bottom w:val="none" w:sz="0" w:space="0" w:color="auto"/>
                <w:right w:val="none" w:sz="0" w:space="0" w:color="auto"/>
              </w:divBdr>
            </w:div>
          </w:divsChild>
        </w:div>
        <w:div w:id="2010400820">
          <w:marLeft w:val="0"/>
          <w:marRight w:val="0"/>
          <w:marTop w:val="0"/>
          <w:marBottom w:val="0"/>
          <w:divBdr>
            <w:top w:val="none" w:sz="0" w:space="0" w:color="auto"/>
            <w:left w:val="none" w:sz="0" w:space="0" w:color="auto"/>
            <w:bottom w:val="none" w:sz="0" w:space="0" w:color="auto"/>
            <w:right w:val="none" w:sz="0" w:space="0" w:color="auto"/>
          </w:divBdr>
          <w:divsChild>
            <w:div w:id="1025448575">
              <w:marLeft w:val="0"/>
              <w:marRight w:val="0"/>
              <w:marTop w:val="0"/>
              <w:marBottom w:val="0"/>
              <w:divBdr>
                <w:top w:val="none" w:sz="0" w:space="0" w:color="auto"/>
                <w:left w:val="none" w:sz="0" w:space="0" w:color="auto"/>
                <w:bottom w:val="none" w:sz="0" w:space="0" w:color="auto"/>
                <w:right w:val="none" w:sz="0" w:space="0" w:color="auto"/>
              </w:divBdr>
            </w:div>
          </w:divsChild>
        </w:div>
        <w:div w:id="1532186637">
          <w:marLeft w:val="0"/>
          <w:marRight w:val="0"/>
          <w:marTop w:val="0"/>
          <w:marBottom w:val="0"/>
          <w:divBdr>
            <w:top w:val="none" w:sz="0" w:space="0" w:color="auto"/>
            <w:left w:val="none" w:sz="0" w:space="0" w:color="auto"/>
            <w:bottom w:val="none" w:sz="0" w:space="0" w:color="auto"/>
            <w:right w:val="none" w:sz="0" w:space="0" w:color="auto"/>
          </w:divBdr>
          <w:divsChild>
            <w:div w:id="640503612">
              <w:marLeft w:val="0"/>
              <w:marRight w:val="0"/>
              <w:marTop w:val="0"/>
              <w:marBottom w:val="0"/>
              <w:divBdr>
                <w:top w:val="none" w:sz="0" w:space="0" w:color="auto"/>
                <w:left w:val="none" w:sz="0" w:space="0" w:color="auto"/>
                <w:bottom w:val="none" w:sz="0" w:space="0" w:color="auto"/>
                <w:right w:val="none" w:sz="0" w:space="0" w:color="auto"/>
              </w:divBdr>
            </w:div>
          </w:divsChild>
        </w:div>
        <w:div w:id="528221085">
          <w:marLeft w:val="0"/>
          <w:marRight w:val="0"/>
          <w:marTop w:val="0"/>
          <w:marBottom w:val="0"/>
          <w:divBdr>
            <w:top w:val="none" w:sz="0" w:space="0" w:color="auto"/>
            <w:left w:val="none" w:sz="0" w:space="0" w:color="auto"/>
            <w:bottom w:val="none" w:sz="0" w:space="0" w:color="auto"/>
            <w:right w:val="none" w:sz="0" w:space="0" w:color="auto"/>
          </w:divBdr>
          <w:divsChild>
            <w:div w:id="409042493">
              <w:marLeft w:val="0"/>
              <w:marRight w:val="0"/>
              <w:marTop w:val="0"/>
              <w:marBottom w:val="0"/>
              <w:divBdr>
                <w:top w:val="none" w:sz="0" w:space="0" w:color="auto"/>
                <w:left w:val="none" w:sz="0" w:space="0" w:color="auto"/>
                <w:bottom w:val="none" w:sz="0" w:space="0" w:color="auto"/>
                <w:right w:val="none" w:sz="0" w:space="0" w:color="auto"/>
              </w:divBdr>
            </w:div>
          </w:divsChild>
        </w:div>
        <w:div w:id="1242056893">
          <w:marLeft w:val="0"/>
          <w:marRight w:val="0"/>
          <w:marTop w:val="0"/>
          <w:marBottom w:val="0"/>
          <w:divBdr>
            <w:top w:val="none" w:sz="0" w:space="0" w:color="auto"/>
            <w:left w:val="none" w:sz="0" w:space="0" w:color="auto"/>
            <w:bottom w:val="none" w:sz="0" w:space="0" w:color="auto"/>
            <w:right w:val="none" w:sz="0" w:space="0" w:color="auto"/>
          </w:divBdr>
          <w:divsChild>
            <w:div w:id="6846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2200">
      <w:bodyDiv w:val="1"/>
      <w:marLeft w:val="0"/>
      <w:marRight w:val="0"/>
      <w:marTop w:val="0"/>
      <w:marBottom w:val="0"/>
      <w:divBdr>
        <w:top w:val="none" w:sz="0" w:space="0" w:color="auto"/>
        <w:left w:val="none" w:sz="0" w:space="0" w:color="auto"/>
        <w:bottom w:val="none" w:sz="0" w:space="0" w:color="auto"/>
        <w:right w:val="none" w:sz="0" w:space="0" w:color="auto"/>
      </w:divBdr>
      <w:divsChild>
        <w:div w:id="594099558">
          <w:marLeft w:val="0"/>
          <w:marRight w:val="0"/>
          <w:marTop w:val="0"/>
          <w:marBottom w:val="0"/>
          <w:divBdr>
            <w:top w:val="none" w:sz="0" w:space="0" w:color="auto"/>
            <w:left w:val="none" w:sz="0" w:space="0" w:color="auto"/>
            <w:bottom w:val="none" w:sz="0" w:space="0" w:color="auto"/>
            <w:right w:val="none" w:sz="0" w:space="0" w:color="auto"/>
          </w:divBdr>
          <w:divsChild>
            <w:div w:id="423455702">
              <w:marLeft w:val="0"/>
              <w:marRight w:val="0"/>
              <w:marTop w:val="0"/>
              <w:marBottom w:val="0"/>
              <w:divBdr>
                <w:top w:val="none" w:sz="0" w:space="0" w:color="auto"/>
                <w:left w:val="none" w:sz="0" w:space="0" w:color="auto"/>
                <w:bottom w:val="none" w:sz="0" w:space="0" w:color="auto"/>
                <w:right w:val="none" w:sz="0" w:space="0" w:color="auto"/>
              </w:divBdr>
            </w:div>
          </w:divsChild>
        </w:div>
        <w:div w:id="1763722777">
          <w:marLeft w:val="0"/>
          <w:marRight w:val="0"/>
          <w:marTop w:val="0"/>
          <w:marBottom w:val="0"/>
          <w:divBdr>
            <w:top w:val="none" w:sz="0" w:space="0" w:color="auto"/>
            <w:left w:val="none" w:sz="0" w:space="0" w:color="auto"/>
            <w:bottom w:val="none" w:sz="0" w:space="0" w:color="auto"/>
            <w:right w:val="none" w:sz="0" w:space="0" w:color="auto"/>
          </w:divBdr>
          <w:divsChild>
            <w:div w:id="378894110">
              <w:marLeft w:val="0"/>
              <w:marRight w:val="0"/>
              <w:marTop w:val="0"/>
              <w:marBottom w:val="0"/>
              <w:divBdr>
                <w:top w:val="none" w:sz="0" w:space="0" w:color="auto"/>
                <w:left w:val="none" w:sz="0" w:space="0" w:color="auto"/>
                <w:bottom w:val="none" w:sz="0" w:space="0" w:color="auto"/>
                <w:right w:val="none" w:sz="0" w:space="0" w:color="auto"/>
              </w:divBdr>
            </w:div>
          </w:divsChild>
        </w:div>
        <w:div w:id="513350298">
          <w:marLeft w:val="0"/>
          <w:marRight w:val="0"/>
          <w:marTop w:val="0"/>
          <w:marBottom w:val="0"/>
          <w:divBdr>
            <w:top w:val="none" w:sz="0" w:space="0" w:color="auto"/>
            <w:left w:val="none" w:sz="0" w:space="0" w:color="auto"/>
            <w:bottom w:val="none" w:sz="0" w:space="0" w:color="auto"/>
            <w:right w:val="none" w:sz="0" w:space="0" w:color="auto"/>
          </w:divBdr>
          <w:divsChild>
            <w:div w:id="1581593891">
              <w:marLeft w:val="0"/>
              <w:marRight w:val="0"/>
              <w:marTop w:val="0"/>
              <w:marBottom w:val="0"/>
              <w:divBdr>
                <w:top w:val="none" w:sz="0" w:space="0" w:color="auto"/>
                <w:left w:val="none" w:sz="0" w:space="0" w:color="auto"/>
                <w:bottom w:val="none" w:sz="0" w:space="0" w:color="auto"/>
                <w:right w:val="none" w:sz="0" w:space="0" w:color="auto"/>
              </w:divBdr>
            </w:div>
          </w:divsChild>
        </w:div>
        <w:div w:id="521364007">
          <w:marLeft w:val="0"/>
          <w:marRight w:val="0"/>
          <w:marTop w:val="0"/>
          <w:marBottom w:val="0"/>
          <w:divBdr>
            <w:top w:val="none" w:sz="0" w:space="0" w:color="auto"/>
            <w:left w:val="none" w:sz="0" w:space="0" w:color="auto"/>
            <w:bottom w:val="none" w:sz="0" w:space="0" w:color="auto"/>
            <w:right w:val="none" w:sz="0" w:space="0" w:color="auto"/>
          </w:divBdr>
          <w:divsChild>
            <w:div w:id="3497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koushik.luffy007@outlook.com</cp:lastModifiedBy>
  <cp:revision>3</cp:revision>
  <dcterms:created xsi:type="dcterms:W3CDTF">2013-12-23T23:15:00Z</dcterms:created>
  <dcterms:modified xsi:type="dcterms:W3CDTF">2025-09-15T05:06:00Z</dcterms:modified>
  <cp:category/>
</cp:coreProperties>
</file>